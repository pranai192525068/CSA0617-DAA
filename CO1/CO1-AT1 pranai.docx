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1E5" w14:textId="77777777" w:rsidR="00563B70" w:rsidRPr="0084306F" w:rsidRDefault="00B36286">
      <w:pPr>
        <w:jc w:val="center"/>
        <w:rPr>
          <w:rFonts w:ascii="Times New Roman" w:hAnsi="Times New Roman"/>
        </w:rPr>
      </w:pPr>
      <w:r w:rsidRPr="0084306F">
        <w:rPr>
          <w:rFonts w:ascii="Times New Roman" w:hAnsi="Times New Roman"/>
          <w:b/>
          <w:color w:val="1F4E79"/>
          <w:sz w:val="38"/>
        </w:rPr>
        <w:t>DESIGN AND ANALYSIS OF ALGORITHMS</w:t>
      </w:r>
    </w:p>
    <w:p w14:paraId="35CF2106" w14:textId="77777777" w:rsidR="00563B70" w:rsidRPr="0084306F" w:rsidRDefault="00B36286">
      <w:pPr>
        <w:jc w:val="center"/>
        <w:rPr>
          <w:rFonts w:ascii="Times New Roman" w:hAnsi="Times New Roman"/>
        </w:rPr>
      </w:pPr>
      <w:r w:rsidRPr="0084306F">
        <w:rPr>
          <w:rFonts w:ascii="Times New Roman" w:hAnsi="Times New Roman"/>
          <w:b/>
          <w:sz w:val="32"/>
        </w:rPr>
        <w:t>ASSIGNMENT 1</w:t>
      </w:r>
    </w:p>
    <w:p w14:paraId="6632AD0F" w14:textId="77777777" w:rsidR="00563B70" w:rsidRPr="0084306F" w:rsidRDefault="00B36286">
      <w:pPr>
        <w:jc w:val="center"/>
        <w:rPr>
          <w:rFonts w:ascii="Times New Roman" w:hAnsi="Times New Roman"/>
        </w:rPr>
      </w:pPr>
      <w:r w:rsidRPr="0084306F">
        <w:rPr>
          <w:rFonts w:ascii="Times New Roman" w:hAnsi="Times New Roman"/>
          <w:b/>
          <w:sz w:val="28"/>
        </w:rPr>
        <w:t>Design, Analyse and Validate an Efficient Search Strategy</w:t>
      </w:r>
      <w:r w:rsidRPr="0084306F">
        <w:rPr>
          <w:rFonts w:ascii="Times New Roman" w:hAnsi="Times New Roman"/>
          <w:b/>
          <w:sz w:val="28"/>
        </w:rPr>
        <w:br/>
        <w:t>for a Large-Scale Student Record System</w:t>
      </w:r>
    </w:p>
    <w:p w14:paraId="4125F609" w14:textId="77777777" w:rsidR="00563B70" w:rsidRPr="0084306F" w:rsidRDefault="00563B70">
      <w:pPr>
        <w:rPr>
          <w:rFonts w:ascii="Times New Roman" w:hAnsi="Times New Roman"/>
        </w:rPr>
      </w:pPr>
    </w:p>
    <w:tbl>
      <w:tblPr>
        <w:tblStyle w:val="TableGrid"/>
        <w:tblW w:w="0" w:type="auto"/>
        <w:jc w:val="center"/>
        <w:tblLook w:val="04A0" w:firstRow="1" w:lastRow="0" w:firstColumn="1" w:lastColumn="0" w:noHBand="0" w:noVBand="1"/>
      </w:tblPr>
      <w:tblGrid>
        <w:gridCol w:w="3168"/>
        <w:gridCol w:w="6480"/>
      </w:tblGrid>
      <w:tr w:rsidR="00563B70" w:rsidRPr="0084306F" w14:paraId="111A7130" w14:textId="77777777">
        <w:trPr>
          <w:jc w:val="center"/>
        </w:trPr>
        <w:tc>
          <w:tcPr>
            <w:tcW w:w="3168" w:type="dxa"/>
            <w:shd w:val="clear" w:color="auto" w:fill="D9EAF7"/>
            <w:vAlign w:val="center"/>
          </w:tcPr>
          <w:p w14:paraId="685C8C16" w14:textId="77777777" w:rsidR="00563B70" w:rsidRPr="0084306F" w:rsidRDefault="00B36286">
            <w:pPr>
              <w:spacing w:after="0"/>
              <w:rPr>
                <w:rFonts w:ascii="Times New Roman" w:hAnsi="Times New Roman"/>
              </w:rPr>
            </w:pPr>
            <w:r w:rsidRPr="0084306F">
              <w:rPr>
                <w:rFonts w:ascii="Times New Roman" w:hAnsi="Times New Roman"/>
                <w:b/>
                <w:sz w:val="18"/>
              </w:rPr>
              <w:t>Student details</w:t>
            </w:r>
          </w:p>
        </w:tc>
        <w:tc>
          <w:tcPr>
            <w:tcW w:w="6480" w:type="dxa"/>
            <w:shd w:val="clear" w:color="auto" w:fill="D9EAF7"/>
            <w:vAlign w:val="center"/>
          </w:tcPr>
          <w:p w14:paraId="41771982" w14:textId="77777777" w:rsidR="00563B70" w:rsidRPr="0084306F" w:rsidRDefault="00B36286">
            <w:pPr>
              <w:spacing w:after="0"/>
              <w:rPr>
                <w:rFonts w:ascii="Times New Roman" w:hAnsi="Times New Roman"/>
              </w:rPr>
            </w:pPr>
            <w:r w:rsidRPr="0084306F">
              <w:rPr>
                <w:rFonts w:ascii="Times New Roman" w:hAnsi="Times New Roman"/>
                <w:b/>
                <w:sz w:val="18"/>
              </w:rPr>
              <w:t>Fill in before submission</w:t>
            </w:r>
          </w:p>
        </w:tc>
      </w:tr>
      <w:tr w:rsidR="00563B70" w:rsidRPr="0084306F" w14:paraId="3FE35932" w14:textId="77777777">
        <w:trPr>
          <w:jc w:val="center"/>
        </w:trPr>
        <w:tc>
          <w:tcPr>
            <w:tcW w:w="3168" w:type="dxa"/>
            <w:vAlign w:val="center"/>
          </w:tcPr>
          <w:p w14:paraId="3E74F390" w14:textId="77777777" w:rsidR="00563B70" w:rsidRPr="0084306F" w:rsidRDefault="00B36286">
            <w:pPr>
              <w:spacing w:after="0"/>
              <w:rPr>
                <w:rFonts w:ascii="Times New Roman" w:hAnsi="Times New Roman"/>
              </w:rPr>
            </w:pPr>
            <w:r w:rsidRPr="0084306F">
              <w:rPr>
                <w:rFonts w:ascii="Times New Roman" w:hAnsi="Times New Roman"/>
                <w:sz w:val="18"/>
              </w:rPr>
              <w:t>Name</w:t>
            </w:r>
          </w:p>
        </w:tc>
        <w:tc>
          <w:tcPr>
            <w:tcW w:w="6480" w:type="dxa"/>
            <w:vAlign w:val="center"/>
          </w:tcPr>
          <w:p w14:paraId="27B0ACD6" w14:textId="19593443" w:rsidR="00563B70" w:rsidRPr="0084306F" w:rsidRDefault="0084306F">
            <w:pPr>
              <w:spacing w:after="0"/>
              <w:rPr>
                <w:rFonts w:ascii="Times New Roman" w:hAnsi="Times New Roman"/>
              </w:rPr>
            </w:pPr>
            <w:r w:rsidRPr="0084306F">
              <w:rPr>
                <w:rFonts w:ascii="Times New Roman" w:hAnsi="Times New Roman"/>
              </w:rPr>
              <w:t>M.Pranai</w:t>
            </w:r>
          </w:p>
        </w:tc>
      </w:tr>
      <w:tr w:rsidR="00563B70" w:rsidRPr="0084306F" w14:paraId="211D8295" w14:textId="77777777">
        <w:trPr>
          <w:jc w:val="center"/>
        </w:trPr>
        <w:tc>
          <w:tcPr>
            <w:tcW w:w="3168" w:type="dxa"/>
            <w:vAlign w:val="center"/>
          </w:tcPr>
          <w:p w14:paraId="0FE1A9A2" w14:textId="77777777" w:rsidR="00563B70" w:rsidRPr="0084306F" w:rsidRDefault="00B36286">
            <w:pPr>
              <w:spacing w:after="0"/>
              <w:rPr>
                <w:rFonts w:ascii="Times New Roman" w:hAnsi="Times New Roman"/>
              </w:rPr>
            </w:pPr>
            <w:r w:rsidRPr="0084306F">
              <w:rPr>
                <w:rFonts w:ascii="Times New Roman" w:hAnsi="Times New Roman"/>
                <w:sz w:val="18"/>
              </w:rPr>
              <w:t>Registration number</w:t>
            </w:r>
          </w:p>
        </w:tc>
        <w:tc>
          <w:tcPr>
            <w:tcW w:w="6480" w:type="dxa"/>
            <w:vAlign w:val="center"/>
          </w:tcPr>
          <w:p w14:paraId="5F3576DA" w14:textId="472A1E3F" w:rsidR="00563B70" w:rsidRPr="0084306F" w:rsidRDefault="0084306F">
            <w:pPr>
              <w:spacing w:after="0"/>
              <w:rPr>
                <w:rFonts w:ascii="Times New Roman" w:hAnsi="Times New Roman"/>
              </w:rPr>
            </w:pPr>
            <w:r w:rsidRPr="0084306F">
              <w:rPr>
                <w:rFonts w:ascii="Times New Roman" w:hAnsi="Times New Roman"/>
              </w:rPr>
              <w:t>192525068</w:t>
            </w:r>
          </w:p>
        </w:tc>
      </w:tr>
      <w:tr w:rsidR="00563B70" w:rsidRPr="0084306F" w14:paraId="6A0A1823" w14:textId="77777777">
        <w:trPr>
          <w:jc w:val="center"/>
        </w:trPr>
        <w:tc>
          <w:tcPr>
            <w:tcW w:w="3168" w:type="dxa"/>
            <w:vAlign w:val="center"/>
          </w:tcPr>
          <w:p w14:paraId="04274B80" w14:textId="77777777" w:rsidR="00563B70" w:rsidRPr="0084306F" w:rsidRDefault="00B36286">
            <w:pPr>
              <w:spacing w:after="0"/>
              <w:rPr>
                <w:rFonts w:ascii="Times New Roman" w:hAnsi="Times New Roman"/>
              </w:rPr>
            </w:pPr>
            <w:r w:rsidRPr="0084306F">
              <w:rPr>
                <w:rFonts w:ascii="Times New Roman" w:hAnsi="Times New Roman"/>
                <w:sz w:val="18"/>
              </w:rPr>
              <w:t>Course / Section</w:t>
            </w:r>
          </w:p>
        </w:tc>
        <w:tc>
          <w:tcPr>
            <w:tcW w:w="6480" w:type="dxa"/>
            <w:vAlign w:val="center"/>
          </w:tcPr>
          <w:p w14:paraId="728817E8" w14:textId="5A158E33" w:rsidR="00563B70" w:rsidRPr="0084306F" w:rsidRDefault="0084306F">
            <w:pPr>
              <w:spacing w:after="0"/>
              <w:rPr>
                <w:rFonts w:ascii="Times New Roman" w:hAnsi="Times New Roman"/>
              </w:rPr>
            </w:pPr>
            <w:r w:rsidRPr="0084306F">
              <w:rPr>
                <w:rFonts w:ascii="Times New Roman" w:hAnsi="Times New Roman"/>
              </w:rPr>
              <w:t>CSA0617-DAA</w:t>
            </w:r>
          </w:p>
        </w:tc>
      </w:tr>
      <w:tr w:rsidR="00563B70" w:rsidRPr="0084306F" w14:paraId="3F3C6F0B" w14:textId="77777777">
        <w:trPr>
          <w:jc w:val="center"/>
        </w:trPr>
        <w:tc>
          <w:tcPr>
            <w:tcW w:w="3168" w:type="dxa"/>
            <w:vAlign w:val="center"/>
          </w:tcPr>
          <w:p w14:paraId="204CF678" w14:textId="77777777" w:rsidR="00563B70" w:rsidRPr="0084306F" w:rsidRDefault="00B36286">
            <w:pPr>
              <w:spacing w:after="0"/>
              <w:rPr>
                <w:rFonts w:ascii="Times New Roman" w:hAnsi="Times New Roman"/>
              </w:rPr>
            </w:pPr>
            <w:r w:rsidRPr="0084306F">
              <w:rPr>
                <w:rFonts w:ascii="Times New Roman" w:hAnsi="Times New Roman"/>
                <w:sz w:val="18"/>
              </w:rPr>
              <w:t>GitHub repository</w:t>
            </w:r>
          </w:p>
        </w:tc>
        <w:tc>
          <w:tcPr>
            <w:tcW w:w="6480" w:type="dxa"/>
            <w:vAlign w:val="center"/>
          </w:tcPr>
          <w:p w14:paraId="439827D2" w14:textId="505CD147" w:rsidR="00563B70" w:rsidRPr="0084306F" w:rsidRDefault="0084306F">
            <w:pPr>
              <w:spacing w:after="0"/>
              <w:rPr>
                <w:rFonts w:ascii="Times New Roman" w:hAnsi="Times New Roman"/>
              </w:rPr>
            </w:pPr>
            <w:r w:rsidRPr="0084306F">
              <w:rPr>
                <w:rFonts w:ascii="Times New Roman" w:hAnsi="Times New Roman"/>
              </w:rPr>
              <w:t>Submitted</w:t>
            </w:r>
          </w:p>
        </w:tc>
      </w:tr>
      <w:tr w:rsidR="00563B70" w:rsidRPr="0084306F" w14:paraId="16458F21" w14:textId="77777777">
        <w:trPr>
          <w:jc w:val="center"/>
        </w:trPr>
        <w:tc>
          <w:tcPr>
            <w:tcW w:w="3168" w:type="dxa"/>
            <w:vAlign w:val="center"/>
          </w:tcPr>
          <w:p w14:paraId="0C7CC4FA" w14:textId="77777777" w:rsidR="00563B70" w:rsidRPr="0084306F" w:rsidRDefault="00B36286">
            <w:pPr>
              <w:spacing w:after="0"/>
              <w:rPr>
                <w:rFonts w:ascii="Times New Roman" w:hAnsi="Times New Roman"/>
              </w:rPr>
            </w:pPr>
            <w:r w:rsidRPr="0084306F">
              <w:rPr>
                <w:rFonts w:ascii="Times New Roman" w:hAnsi="Times New Roman"/>
                <w:sz w:val="18"/>
              </w:rPr>
              <w:t>Submission date</w:t>
            </w:r>
          </w:p>
        </w:tc>
        <w:tc>
          <w:tcPr>
            <w:tcW w:w="6480" w:type="dxa"/>
            <w:vAlign w:val="center"/>
          </w:tcPr>
          <w:p w14:paraId="299D6557" w14:textId="380A9406" w:rsidR="00563B70" w:rsidRPr="0084306F" w:rsidRDefault="0084306F">
            <w:pPr>
              <w:spacing w:after="0"/>
              <w:rPr>
                <w:rFonts w:ascii="Times New Roman" w:hAnsi="Times New Roman"/>
              </w:rPr>
            </w:pPr>
            <w:r w:rsidRPr="0084306F">
              <w:rPr>
                <w:rFonts w:ascii="Times New Roman" w:hAnsi="Times New Roman"/>
              </w:rPr>
              <w:t>24/10/2026</w:t>
            </w:r>
          </w:p>
        </w:tc>
      </w:tr>
    </w:tbl>
    <w:p w14:paraId="05909446" w14:textId="77777777" w:rsidR="00563B70" w:rsidRPr="0084306F" w:rsidRDefault="00563B70">
      <w:pPr>
        <w:rPr>
          <w:rFonts w:ascii="Times New Roman" w:hAnsi="Times New Roman"/>
        </w:rPr>
      </w:pPr>
    </w:p>
    <w:p w14:paraId="1694E626" w14:textId="77777777" w:rsidR="00563B70" w:rsidRPr="0084306F" w:rsidRDefault="00B36286">
      <w:pPr>
        <w:rPr>
          <w:rFonts w:ascii="Times New Roman" w:hAnsi="Times New Roman"/>
        </w:rPr>
      </w:pPr>
      <w:r w:rsidRPr="0084306F">
        <w:rPr>
          <w:rFonts w:ascii="Times New Roman" w:hAnsi="Times New Roman"/>
        </w:rPr>
        <w:t>CO1: Algorithm fundamentals, efficiency analysis, asymptotic analysis, mathematical analysis, recurrence analysis, and Master Theorem.</w:t>
      </w:r>
    </w:p>
    <w:p w14:paraId="694DF36E" w14:textId="77777777" w:rsidR="00563B70" w:rsidRPr="0084306F" w:rsidRDefault="00B36286">
      <w:pPr>
        <w:rPr>
          <w:rFonts w:ascii="Times New Roman" w:hAnsi="Times New Roman"/>
        </w:rPr>
      </w:pPr>
      <w:r w:rsidRPr="0084306F">
        <w:rPr>
          <w:rFonts w:ascii="Times New Roman" w:hAnsi="Times New Roman"/>
        </w:rPr>
        <w:t>Important: This report is a structured draft based on the uploaded assignment and submission rules. Replace placeholders, use your assigned third algorithm, run the code on your own computer, and insert genuine screenshots and measured results before submission.</w:t>
      </w:r>
    </w:p>
    <w:p w14:paraId="6E80A291" w14:textId="77777777" w:rsidR="00563B70" w:rsidRPr="0084306F" w:rsidRDefault="00B36286">
      <w:pPr>
        <w:rPr>
          <w:rFonts w:ascii="Times New Roman" w:hAnsi="Times New Roman"/>
        </w:rPr>
      </w:pPr>
      <w:r w:rsidRPr="0084306F">
        <w:rPr>
          <w:rFonts w:ascii="Times New Roman" w:hAnsi="Times New Roman"/>
        </w:rPr>
        <w:br w:type="page"/>
      </w:r>
    </w:p>
    <w:p w14:paraId="57E98C2F" w14:textId="77777777" w:rsidR="00563B70" w:rsidRPr="0084306F" w:rsidRDefault="00B36286">
      <w:pPr>
        <w:pStyle w:val="Heading1"/>
        <w:rPr>
          <w:rFonts w:ascii="Times New Roman" w:hAnsi="Times New Roman"/>
        </w:rPr>
      </w:pPr>
      <w:r w:rsidRPr="0084306F">
        <w:rPr>
          <w:rFonts w:ascii="Times New Roman" w:hAnsi="Times New Roman"/>
        </w:rPr>
        <w:lastRenderedPageBreak/>
        <w:t>Problem Overview</w:t>
      </w:r>
    </w:p>
    <w:p w14:paraId="35B3DC7D" w14:textId="77777777" w:rsidR="00563B70" w:rsidRPr="0084306F" w:rsidRDefault="00B36286">
      <w:pPr>
        <w:rPr>
          <w:rFonts w:ascii="Times New Roman" w:hAnsi="Times New Roman"/>
        </w:rPr>
      </w:pPr>
      <w:r w:rsidRPr="0084306F">
        <w:rPr>
          <w:rFonts w:ascii="Times New Roman" w:hAnsi="Times New Roman"/>
        </w:rPr>
        <w:t>A university stores student records identified by unique registration numbers. The database may grow from 1,000 to 1,000,000 or more records. The system must locate a requested registration number efficiently. This report compares three strategies: Linear Search, Binary Search, and Hash Table Search. Linear and binary search are mandatory in the assignment. Hash-table search is used here as the example third strategy; replace it if your roll-number group has been assigned interpolation, jump/exponential sea</w:t>
      </w:r>
      <w:r w:rsidRPr="0084306F">
        <w:rPr>
          <w:rFonts w:ascii="Times New Roman" w:hAnsi="Times New Roman"/>
        </w:rPr>
        <w:t>rch, or a tree-based method.</w:t>
      </w:r>
    </w:p>
    <w:p w14:paraId="501E7316" w14:textId="77777777" w:rsidR="00563B70" w:rsidRPr="0084306F" w:rsidRDefault="00B36286">
      <w:pPr>
        <w:rPr>
          <w:rFonts w:ascii="Times New Roman" w:hAnsi="Times New Roman"/>
        </w:rPr>
      </w:pPr>
      <w:r w:rsidRPr="0084306F">
        <w:rPr>
          <w:rFonts w:ascii="Times New Roman" w:hAnsi="Times New Roman"/>
        </w:rPr>
        <w:t>Assumptions: registration numbers are unique; binary search operates on a sorted copy of the records; hash-table construction is preprocessing; all algorithms use the same generated registration-number dataset and the same test keys for a fair comparison.</w:t>
      </w:r>
    </w:p>
    <w:p w14:paraId="3B31FE5D" w14:textId="1CD615CA" w:rsidR="00563B70" w:rsidRPr="0084306F" w:rsidRDefault="00B36286">
      <w:pPr>
        <w:pStyle w:val="Heading1"/>
        <w:rPr>
          <w:rFonts w:ascii="Times New Roman" w:hAnsi="Times New Roman"/>
        </w:rPr>
      </w:pPr>
      <w:r w:rsidRPr="0084306F">
        <w:rPr>
          <w:rFonts w:ascii="Times New Roman" w:hAnsi="Times New Roman"/>
        </w:rPr>
        <w:t>Task 1 – Design the Algorithm</w:t>
      </w:r>
    </w:p>
    <w:p w14:paraId="07F81ACB" w14:textId="77777777" w:rsidR="00563B70" w:rsidRPr="0084306F" w:rsidRDefault="00B36286">
      <w:pPr>
        <w:pStyle w:val="Heading2"/>
        <w:rPr>
          <w:rFonts w:ascii="Times New Roman" w:hAnsi="Times New Roman"/>
        </w:rPr>
      </w:pPr>
      <w:r w:rsidRPr="0084306F">
        <w:rPr>
          <w:rFonts w:ascii="Times New Roman" w:hAnsi="Times New Roman"/>
        </w:rPr>
        <w:t>Approach 1: Iterative Linear Search</w:t>
      </w:r>
    </w:p>
    <w:p w14:paraId="54288B87" w14:textId="77777777" w:rsidR="00563B70" w:rsidRPr="0084306F" w:rsidRDefault="00B36286">
      <w:pPr>
        <w:rPr>
          <w:rFonts w:ascii="Times New Roman" w:hAnsi="Times New Roman"/>
        </w:rPr>
      </w:pPr>
      <w:r w:rsidRPr="0084306F">
        <w:rPr>
          <w:rFonts w:ascii="Times New Roman" w:hAnsi="Times New Roman"/>
        </w:rPr>
        <w:t>Idea: examine each registration number from the beginning until the key is found or the list ends. It works on unsorted data and needs no preprocessing.</w:t>
      </w:r>
    </w:p>
    <w:p w14:paraId="327D9335" w14:textId="77777777" w:rsidR="00563B70" w:rsidRPr="0084306F" w:rsidRDefault="00B36286">
      <w:pPr>
        <w:rPr>
          <w:rFonts w:ascii="Times New Roman" w:hAnsi="Times New Roman"/>
        </w:rPr>
      </w:pPr>
      <w:r w:rsidRPr="0084306F">
        <w:rPr>
          <w:rFonts w:ascii="Times New Roman" w:hAnsi="Times New Roman"/>
        </w:rPr>
        <w:t>Pseudocode:</w:t>
      </w:r>
    </w:p>
    <w:p w14:paraId="168537F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LINEAR_SEARCH(A, key):</w:t>
      </w:r>
    </w:p>
    <w:p w14:paraId="0FBFCA4E"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i = 0 to length(A) - 1:</w:t>
      </w:r>
    </w:p>
    <w:p w14:paraId="4BC0DD30"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A[i] == key:</w:t>
      </w:r>
    </w:p>
    <w:p w14:paraId="40F265E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i</w:t>
      </w:r>
    </w:p>
    <w:p w14:paraId="2E3B7B1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NOT_FOUND</w:t>
      </w:r>
    </w:p>
    <w:p w14:paraId="3AED57ED" w14:textId="77777777" w:rsidR="00563B70" w:rsidRPr="0084306F" w:rsidRDefault="00B36286">
      <w:pPr>
        <w:rPr>
          <w:rFonts w:ascii="Times New Roman" w:hAnsi="Times New Roman"/>
        </w:rPr>
      </w:pPr>
      <w:r w:rsidRPr="0084306F">
        <w:rPr>
          <w:rFonts w:ascii="Times New Roman" w:hAnsi="Times New Roman"/>
        </w:rPr>
        <w:t>Preprocessing: none. Justification: it provides a simple baseline and performs well when the dataset is small or the target is near the beginning.</w:t>
      </w:r>
    </w:p>
    <w:p w14:paraId="3E52F8A3" w14:textId="77777777" w:rsidR="00563B70" w:rsidRPr="0084306F" w:rsidRDefault="00B36286">
      <w:pPr>
        <w:pStyle w:val="Heading2"/>
        <w:rPr>
          <w:rFonts w:ascii="Times New Roman" w:hAnsi="Times New Roman"/>
        </w:rPr>
      </w:pPr>
      <w:r w:rsidRPr="0084306F">
        <w:rPr>
          <w:rFonts w:ascii="Times New Roman" w:hAnsi="Times New Roman"/>
        </w:rPr>
        <w:t>Approach 2: Recursive Binary Search</w:t>
      </w:r>
    </w:p>
    <w:p w14:paraId="10196161" w14:textId="77777777" w:rsidR="00563B70" w:rsidRPr="0084306F" w:rsidRDefault="00B36286">
      <w:pPr>
        <w:rPr>
          <w:rFonts w:ascii="Times New Roman" w:hAnsi="Times New Roman"/>
        </w:rPr>
      </w:pPr>
      <w:r w:rsidRPr="0084306F">
        <w:rPr>
          <w:rFonts w:ascii="Times New Roman" w:hAnsi="Times New Roman"/>
        </w:rPr>
        <w:t>Idea: binary search checks the middle element of a sorted array. Depending on the comparison, it continues in only the left or right half. The recursive implementation demonstrates a recursive strategy.</w:t>
      </w:r>
    </w:p>
    <w:p w14:paraId="38B989C0" w14:textId="77777777" w:rsidR="00563B70" w:rsidRPr="0084306F" w:rsidRDefault="00B36286">
      <w:pPr>
        <w:rPr>
          <w:rFonts w:ascii="Times New Roman" w:hAnsi="Times New Roman"/>
        </w:rPr>
      </w:pPr>
      <w:r w:rsidRPr="0084306F">
        <w:rPr>
          <w:rFonts w:ascii="Times New Roman" w:hAnsi="Times New Roman"/>
        </w:rPr>
        <w:t>Pseudocode:</w:t>
      </w:r>
    </w:p>
    <w:p w14:paraId="40E6577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BINARY_SEARCH(A, key, low, high):</w:t>
      </w:r>
    </w:p>
    <w:p w14:paraId="5FB6BD2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low &gt; high:</w:t>
      </w:r>
    </w:p>
    <w:p w14:paraId="00839F9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NOT_FOUND</w:t>
      </w:r>
    </w:p>
    <w:p w14:paraId="548D5710"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mid = floor((low + high) / 2)</w:t>
      </w:r>
    </w:p>
    <w:p w14:paraId="4D51F56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A[mid] == key:</w:t>
      </w:r>
    </w:p>
    <w:p w14:paraId="5C4047A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mid</w:t>
      </w:r>
    </w:p>
    <w:p w14:paraId="2908FC2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key &lt; A[mid]:</w:t>
      </w:r>
    </w:p>
    <w:p w14:paraId="58BF1A8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BINARY_SEARCH(A, key, low, mid - 1)</w:t>
      </w:r>
    </w:p>
    <w:p w14:paraId="366947CB"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else:</w:t>
      </w:r>
    </w:p>
    <w:p w14:paraId="7FF40AA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BINARY_SEARCH(A, key, mid + 1, high)</w:t>
      </w:r>
    </w:p>
    <w:p w14:paraId="504A0661" w14:textId="77777777" w:rsidR="00563B70" w:rsidRPr="0084306F" w:rsidRDefault="00B36286">
      <w:pPr>
        <w:rPr>
          <w:rFonts w:ascii="Times New Roman" w:hAnsi="Times New Roman"/>
        </w:rPr>
      </w:pPr>
      <w:r w:rsidRPr="0084306F">
        <w:rPr>
          <w:rFonts w:ascii="Times New Roman" w:hAnsi="Times New Roman"/>
        </w:rPr>
        <w:t>Preprocessing: sort the records first, at cost O(n log n), unless the database is already sorted. Justification: it reduces each search to half the remaining search range.</w:t>
      </w:r>
    </w:p>
    <w:p w14:paraId="42E3A35C" w14:textId="77777777" w:rsidR="00563B70" w:rsidRPr="0084306F" w:rsidRDefault="00B36286">
      <w:pPr>
        <w:pStyle w:val="Heading2"/>
        <w:rPr>
          <w:rFonts w:ascii="Times New Roman" w:hAnsi="Times New Roman"/>
        </w:rPr>
      </w:pPr>
      <w:r w:rsidRPr="0084306F">
        <w:rPr>
          <w:rFonts w:ascii="Times New Roman" w:hAnsi="Times New Roman"/>
        </w:rPr>
        <w:t>Approach 3: Hash Table Search</w:t>
      </w:r>
    </w:p>
    <w:p w14:paraId="31FEDE62" w14:textId="77777777" w:rsidR="00563B70" w:rsidRPr="0084306F" w:rsidRDefault="00B36286">
      <w:pPr>
        <w:rPr>
          <w:rFonts w:ascii="Times New Roman" w:hAnsi="Times New Roman"/>
        </w:rPr>
      </w:pPr>
      <w:r w:rsidRPr="0084306F">
        <w:rPr>
          <w:rFonts w:ascii="Times New Roman" w:hAnsi="Times New Roman"/>
        </w:rPr>
        <w:t>Idea: build a dictionary that maps each registration number to its record or index. A lookup usually takes expected constant time, although collisions can make the worst case linear.</w:t>
      </w:r>
    </w:p>
    <w:p w14:paraId="19A626E7" w14:textId="77777777" w:rsidR="00563B70" w:rsidRPr="0084306F" w:rsidRDefault="00B36286">
      <w:pPr>
        <w:rPr>
          <w:rFonts w:ascii="Times New Roman" w:hAnsi="Times New Roman"/>
        </w:rPr>
      </w:pPr>
      <w:r w:rsidRPr="0084306F">
        <w:rPr>
          <w:rFonts w:ascii="Times New Roman" w:hAnsi="Times New Roman"/>
        </w:rPr>
        <w:t>Pseudocode:</w:t>
      </w:r>
    </w:p>
    <w:p w14:paraId="162F227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BUILD_HASH(A):</w:t>
      </w:r>
    </w:p>
    <w:p w14:paraId="294A1210"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 = empty hash table</w:t>
      </w:r>
    </w:p>
    <w:p w14:paraId="19A3B9B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each record x in A:</w:t>
      </w:r>
    </w:p>
    <w:p w14:paraId="391798E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H[x.registration_number] = x</w:t>
      </w:r>
    </w:p>
    <w:p w14:paraId="5951114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H</w:t>
      </w:r>
    </w:p>
    <w:p w14:paraId="1610E8AD" w14:textId="77777777" w:rsidR="00563B70" w:rsidRPr="0084306F" w:rsidRDefault="00563B70">
      <w:pPr>
        <w:keepLines/>
        <w:spacing w:after="20"/>
        <w:ind w:left="288"/>
        <w:rPr>
          <w:rFonts w:ascii="Times New Roman" w:hAnsi="Times New Roman"/>
        </w:rPr>
      </w:pPr>
    </w:p>
    <w:p w14:paraId="21BAEF7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HASH_SEARCH(H, key):</w:t>
      </w:r>
    </w:p>
    <w:p w14:paraId="1B809D8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key exists in H:</w:t>
      </w:r>
    </w:p>
    <w:p w14:paraId="302888A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H[key]</w:t>
      </w:r>
    </w:p>
    <w:p w14:paraId="1E0F607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NOT_FOUND</w:t>
      </w:r>
    </w:p>
    <w:p w14:paraId="4EF54B83" w14:textId="77777777" w:rsidR="00563B70" w:rsidRPr="0084306F" w:rsidRDefault="00B36286">
      <w:pPr>
        <w:rPr>
          <w:rFonts w:ascii="Times New Roman" w:hAnsi="Times New Roman"/>
        </w:rPr>
      </w:pPr>
      <w:r w:rsidRPr="0084306F">
        <w:rPr>
          <w:rFonts w:ascii="Times New Roman" w:hAnsi="Times New Roman"/>
        </w:rPr>
        <w:t>Preprocessing: construct the hash table in expected O(n) time and O(n) additional space. Justification: the database changes only once per day, while searches are frequent, so one-time index construction can be amortized across many lookups.</w:t>
      </w:r>
    </w:p>
    <w:p w14:paraId="335ED1F5" w14:textId="4DDA1D88" w:rsidR="00563B70" w:rsidRPr="0084306F" w:rsidRDefault="00B36286">
      <w:pPr>
        <w:pStyle w:val="Heading1"/>
        <w:rPr>
          <w:rFonts w:ascii="Times New Roman" w:hAnsi="Times New Roman"/>
        </w:rPr>
      </w:pPr>
      <w:r w:rsidRPr="0084306F">
        <w:rPr>
          <w:rFonts w:ascii="Times New Roman" w:hAnsi="Times New Roman"/>
        </w:rPr>
        <w:t xml:space="preserve">Task 2 – Identify the Basic Operation </w:t>
      </w:r>
    </w:p>
    <w:tbl>
      <w:tblPr>
        <w:tblStyle w:val="TableGrid"/>
        <w:tblW w:w="0" w:type="auto"/>
        <w:jc w:val="center"/>
        <w:tblLook w:val="04A0" w:firstRow="1" w:lastRow="0" w:firstColumn="1" w:lastColumn="0" w:noHBand="0" w:noVBand="1"/>
      </w:tblPr>
      <w:tblGrid>
        <w:gridCol w:w="2518"/>
        <w:gridCol w:w="2517"/>
        <w:gridCol w:w="2517"/>
        <w:gridCol w:w="2518"/>
      </w:tblGrid>
      <w:tr w:rsidR="00563B70" w:rsidRPr="0084306F" w14:paraId="6F296576" w14:textId="77777777">
        <w:trPr>
          <w:jc w:val="center"/>
        </w:trPr>
        <w:tc>
          <w:tcPr>
            <w:tcW w:w="2520" w:type="dxa"/>
            <w:shd w:val="clear" w:color="auto" w:fill="D9EAF7"/>
            <w:vAlign w:val="center"/>
          </w:tcPr>
          <w:p w14:paraId="57A97706" w14:textId="77777777" w:rsidR="00563B70" w:rsidRPr="0084306F" w:rsidRDefault="00B36286">
            <w:pPr>
              <w:spacing w:after="0"/>
              <w:rPr>
                <w:rFonts w:ascii="Times New Roman" w:hAnsi="Times New Roman"/>
              </w:rPr>
            </w:pPr>
            <w:r w:rsidRPr="0084306F">
              <w:rPr>
                <w:rFonts w:ascii="Times New Roman" w:hAnsi="Times New Roman"/>
                <w:b/>
                <w:sz w:val="18"/>
              </w:rPr>
              <w:t>Algorithm</w:t>
            </w:r>
          </w:p>
        </w:tc>
        <w:tc>
          <w:tcPr>
            <w:tcW w:w="2520" w:type="dxa"/>
            <w:shd w:val="clear" w:color="auto" w:fill="D9EAF7"/>
            <w:vAlign w:val="center"/>
          </w:tcPr>
          <w:p w14:paraId="1B4804E9" w14:textId="77777777" w:rsidR="00563B70" w:rsidRPr="0084306F" w:rsidRDefault="00B36286">
            <w:pPr>
              <w:spacing w:after="0"/>
              <w:rPr>
                <w:rFonts w:ascii="Times New Roman" w:hAnsi="Times New Roman"/>
              </w:rPr>
            </w:pPr>
            <w:r w:rsidRPr="0084306F">
              <w:rPr>
                <w:rFonts w:ascii="Times New Roman" w:hAnsi="Times New Roman"/>
                <w:b/>
                <w:sz w:val="18"/>
              </w:rPr>
              <w:t>Basic operation</w:t>
            </w:r>
          </w:p>
        </w:tc>
        <w:tc>
          <w:tcPr>
            <w:tcW w:w="2520" w:type="dxa"/>
            <w:shd w:val="clear" w:color="auto" w:fill="D9EAF7"/>
            <w:vAlign w:val="center"/>
          </w:tcPr>
          <w:p w14:paraId="34F12F6B" w14:textId="77777777" w:rsidR="00563B70" w:rsidRPr="0084306F" w:rsidRDefault="00B36286">
            <w:pPr>
              <w:spacing w:after="0"/>
              <w:rPr>
                <w:rFonts w:ascii="Times New Roman" w:hAnsi="Times New Roman"/>
              </w:rPr>
            </w:pPr>
            <w:r w:rsidRPr="0084306F">
              <w:rPr>
                <w:rFonts w:ascii="Times New Roman" w:hAnsi="Times New Roman"/>
                <w:b/>
                <w:sz w:val="18"/>
              </w:rPr>
              <w:t>Where it occurs</w:t>
            </w:r>
          </w:p>
        </w:tc>
        <w:tc>
          <w:tcPr>
            <w:tcW w:w="2520" w:type="dxa"/>
            <w:shd w:val="clear" w:color="auto" w:fill="D9EAF7"/>
            <w:vAlign w:val="center"/>
          </w:tcPr>
          <w:p w14:paraId="23B4EE5F" w14:textId="77777777" w:rsidR="00563B70" w:rsidRPr="0084306F" w:rsidRDefault="00B36286">
            <w:pPr>
              <w:spacing w:after="0"/>
              <w:rPr>
                <w:rFonts w:ascii="Times New Roman" w:hAnsi="Times New Roman"/>
              </w:rPr>
            </w:pPr>
            <w:r w:rsidRPr="0084306F">
              <w:rPr>
                <w:rFonts w:ascii="Times New Roman" w:hAnsi="Times New Roman"/>
                <w:b/>
                <w:sz w:val="18"/>
              </w:rPr>
              <w:t>Why it matters</w:t>
            </w:r>
          </w:p>
        </w:tc>
      </w:tr>
      <w:tr w:rsidR="00563B70" w:rsidRPr="0084306F" w14:paraId="450BA816" w14:textId="77777777">
        <w:trPr>
          <w:jc w:val="center"/>
        </w:trPr>
        <w:tc>
          <w:tcPr>
            <w:tcW w:w="2520" w:type="dxa"/>
            <w:vAlign w:val="center"/>
          </w:tcPr>
          <w:p w14:paraId="22264D7D" w14:textId="77777777" w:rsidR="00563B70" w:rsidRPr="0084306F" w:rsidRDefault="00B36286">
            <w:pPr>
              <w:spacing w:after="0"/>
              <w:rPr>
                <w:rFonts w:ascii="Times New Roman" w:hAnsi="Times New Roman"/>
              </w:rPr>
            </w:pPr>
            <w:r w:rsidRPr="0084306F">
              <w:rPr>
                <w:rFonts w:ascii="Times New Roman" w:hAnsi="Times New Roman"/>
                <w:sz w:val="18"/>
              </w:rPr>
              <w:t>Linear Search</w:t>
            </w:r>
          </w:p>
        </w:tc>
        <w:tc>
          <w:tcPr>
            <w:tcW w:w="2520" w:type="dxa"/>
            <w:vAlign w:val="center"/>
          </w:tcPr>
          <w:p w14:paraId="3277845C" w14:textId="77777777" w:rsidR="00563B70" w:rsidRPr="0084306F" w:rsidRDefault="00B36286">
            <w:pPr>
              <w:spacing w:after="0"/>
              <w:rPr>
                <w:rFonts w:ascii="Times New Roman" w:hAnsi="Times New Roman"/>
              </w:rPr>
            </w:pPr>
            <w:r w:rsidRPr="0084306F">
              <w:rPr>
                <w:rFonts w:ascii="Times New Roman" w:hAnsi="Times New Roman"/>
                <w:sz w:val="18"/>
              </w:rPr>
              <w:t>Compare A[i] with key</w:t>
            </w:r>
          </w:p>
        </w:tc>
        <w:tc>
          <w:tcPr>
            <w:tcW w:w="2520" w:type="dxa"/>
            <w:vAlign w:val="center"/>
          </w:tcPr>
          <w:p w14:paraId="2E1D8FFF" w14:textId="77777777" w:rsidR="00563B70" w:rsidRPr="0084306F" w:rsidRDefault="00B36286">
            <w:pPr>
              <w:spacing w:after="0"/>
              <w:rPr>
                <w:rFonts w:ascii="Times New Roman" w:hAnsi="Times New Roman"/>
              </w:rPr>
            </w:pPr>
            <w:r w:rsidRPr="0084306F">
              <w:rPr>
                <w:rFonts w:ascii="Times New Roman" w:hAnsi="Times New Roman"/>
                <w:sz w:val="18"/>
              </w:rPr>
              <w:t>Inside the loop for each examined element</w:t>
            </w:r>
          </w:p>
        </w:tc>
        <w:tc>
          <w:tcPr>
            <w:tcW w:w="2520" w:type="dxa"/>
            <w:vAlign w:val="center"/>
          </w:tcPr>
          <w:p w14:paraId="3F29E38F" w14:textId="77777777" w:rsidR="00563B70" w:rsidRPr="0084306F" w:rsidRDefault="00B36286">
            <w:pPr>
              <w:spacing w:after="0"/>
              <w:rPr>
                <w:rFonts w:ascii="Times New Roman" w:hAnsi="Times New Roman"/>
              </w:rPr>
            </w:pPr>
            <w:r w:rsidRPr="0084306F">
              <w:rPr>
                <w:rFonts w:ascii="Times New Roman" w:hAnsi="Times New Roman"/>
                <w:sz w:val="18"/>
              </w:rPr>
              <w:t>Number of comparisons grows with the position of the key or with n if absent.</w:t>
            </w:r>
          </w:p>
        </w:tc>
      </w:tr>
      <w:tr w:rsidR="00563B70" w:rsidRPr="0084306F" w14:paraId="0C2A7104" w14:textId="77777777">
        <w:trPr>
          <w:jc w:val="center"/>
        </w:trPr>
        <w:tc>
          <w:tcPr>
            <w:tcW w:w="2520" w:type="dxa"/>
            <w:vAlign w:val="center"/>
          </w:tcPr>
          <w:p w14:paraId="6B3C243D" w14:textId="77777777" w:rsidR="00563B70" w:rsidRPr="0084306F" w:rsidRDefault="00B36286">
            <w:pPr>
              <w:spacing w:after="0"/>
              <w:rPr>
                <w:rFonts w:ascii="Times New Roman" w:hAnsi="Times New Roman"/>
              </w:rPr>
            </w:pPr>
            <w:r w:rsidRPr="0084306F">
              <w:rPr>
                <w:rFonts w:ascii="Times New Roman" w:hAnsi="Times New Roman"/>
                <w:sz w:val="18"/>
              </w:rPr>
              <w:t>Recursive Binary Search</w:t>
            </w:r>
          </w:p>
        </w:tc>
        <w:tc>
          <w:tcPr>
            <w:tcW w:w="2520" w:type="dxa"/>
            <w:vAlign w:val="center"/>
          </w:tcPr>
          <w:p w14:paraId="7D47269A" w14:textId="77777777" w:rsidR="00563B70" w:rsidRPr="0084306F" w:rsidRDefault="00B36286">
            <w:pPr>
              <w:spacing w:after="0"/>
              <w:rPr>
                <w:rFonts w:ascii="Times New Roman" w:hAnsi="Times New Roman"/>
              </w:rPr>
            </w:pPr>
            <w:r w:rsidRPr="0084306F">
              <w:rPr>
                <w:rFonts w:ascii="Times New Roman" w:hAnsi="Times New Roman"/>
                <w:sz w:val="18"/>
              </w:rPr>
              <w:t>Compare key with A[mid]</w:t>
            </w:r>
          </w:p>
        </w:tc>
        <w:tc>
          <w:tcPr>
            <w:tcW w:w="2520" w:type="dxa"/>
            <w:vAlign w:val="center"/>
          </w:tcPr>
          <w:p w14:paraId="2DA0D842" w14:textId="77777777" w:rsidR="00563B70" w:rsidRPr="0084306F" w:rsidRDefault="00B36286">
            <w:pPr>
              <w:spacing w:after="0"/>
              <w:rPr>
                <w:rFonts w:ascii="Times New Roman" w:hAnsi="Times New Roman"/>
              </w:rPr>
            </w:pPr>
            <w:r w:rsidRPr="0084306F">
              <w:rPr>
                <w:rFonts w:ascii="Times New Roman" w:hAnsi="Times New Roman"/>
                <w:sz w:val="18"/>
              </w:rPr>
              <w:t>At each recursive call</w:t>
            </w:r>
          </w:p>
        </w:tc>
        <w:tc>
          <w:tcPr>
            <w:tcW w:w="2520" w:type="dxa"/>
            <w:vAlign w:val="center"/>
          </w:tcPr>
          <w:p w14:paraId="0E952EA0" w14:textId="77777777" w:rsidR="00563B70" w:rsidRPr="0084306F" w:rsidRDefault="00B36286">
            <w:pPr>
              <w:spacing w:after="0"/>
              <w:rPr>
                <w:rFonts w:ascii="Times New Roman" w:hAnsi="Times New Roman"/>
              </w:rPr>
            </w:pPr>
            <w:r w:rsidRPr="0084306F">
              <w:rPr>
                <w:rFonts w:ascii="Times New Roman" w:hAnsi="Times New Roman"/>
                <w:sz w:val="18"/>
              </w:rPr>
              <w:t>The active interval is halved, so the number of comparisons grows logarithmically.</w:t>
            </w:r>
          </w:p>
        </w:tc>
      </w:tr>
      <w:tr w:rsidR="00563B70" w:rsidRPr="0084306F" w14:paraId="2DEC0AD4" w14:textId="77777777">
        <w:trPr>
          <w:jc w:val="center"/>
        </w:trPr>
        <w:tc>
          <w:tcPr>
            <w:tcW w:w="2520" w:type="dxa"/>
            <w:vAlign w:val="center"/>
          </w:tcPr>
          <w:p w14:paraId="533E6578" w14:textId="77777777" w:rsidR="00563B70" w:rsidRPr="0084306F" w:rsidRDefault="00B36286">
            <w:pPr>
              <w:spacing w:after="0"/>
              <w:rPr>
                <w:rFonts w:ascii="Times New Roman" w:hAnsi="Times New Roman"/>
              </w:rPr>
            </w:pPr>
            <w:r w:rsidRPr="0084306F">
              <w:rPr>
                <w:rFonts w:ascii="Times New Roman" w:hAnsi="Times New Roman"/>
                <w:sz w:val="18"/>
              </w:rPr>
              <w:t>Hash Table Search</w:t>
            </w:r>
          </w:p>
        </w:tc>
        <w:tc>
          <w:tcPr>
            <w:tcW w:w="2520" w:type="dxa"/>
            <w:vAlign w:val="center"/>
          </w:tcPr>
          <w:p w14:paraId="1BC77D38" w14:textId="77777777" w:rsidR="00563B70" w:rsidRPr="0084306F" w:rsidRDefault="00B36286">
            <w:pPr>
              <w:spacing w:after="0"/>
              <w:rPr>
                <w:rFonts w:ascii="Times New Roman" w:hAnsi="Times New Roman"/>
              </w:rPr>
            </w:pPr>
            <w:r w:rsidRPr="0084306F">
              <w:rPr>
                <w:rFonts w:ascii="Times New Roman" w:hAnsi="Times New Roman"/>
                <w:sz w:val="18"/>
              </w:rPr>
              <w:t>Compute hash / compare key within bucket</w:t>
            </w:r>
          </w:p>
        </w:tc>
        <w:tc>
          <w:tcPr>
            <w:tcW w:w="2520" w:type="dxa"/>
            <w:vAlign w:val="center"/>
          </w:tcPr>
          <w:p w14:paraId="4F1B91E7" w14:textId="77777777" w:rsidR="00563B70" w:rsidRPr="0084306F" w:rsidRDefault="00B36286">
            <w:pPr>
              <w:spacing w:after="0"/>
              <w:rPr>
                <w:rFonts w:ascii="Times New Roman" w:hAnsi="Times New Roman"/>
              </w:rPr>
            </w:pPr>
            <w:r w:rsidRPr="0084306F">
              <w:rPr>
                <w:rFonts w:ascii="Times New Roman" w:hAnsi="Times New Roman"/>
                <w:sz w:val="18"/>
              </w:rPr>
              <w:t>During insertion and lookup</w:t>
            </w:r>
          </w:p>
        </w:tc>
        <w:tc>
          <w:tcPr>
            <w:tcW w:w="2520" w:type="dxa"/>
            <w:vAlign w:val="center"/>
          </w:tcPr>
          <w:p w14:paraId="6FB92C79" w14:textId="77777777" w:rsidR="00563B70" w:rsidRPr="0084306F" w:rsidRDefault="00B36286">
            <w:pPr>
              <w:spacing w:after="0"/>
              <w:rPr>
                <w:rFonts w:ascii="Times New Roman" w:hAnsi="Times New Roman"/>
              </w:rPr>
            </w:pPr>
            <w:r w:rsidRPr="0084306F">
              <w:rPr>
                <w:rFonts w:ascii="Times New Roman" w:hAnsi="Times New Roman"/>
                <w:sz w:val="18"/>
              </w:rPr>
              <w:t>Expected lookup is O(1) with a suitable hash distribution; collisions can increase comparisons.</w:t>
            </w:r>
          </w:p>
        </w:tc>
      </w:tr>
    </w:tbl>
    <w:p w14:paraId="53683E02" w14:textId="77777777" w:rsidR="00563B70" w:rsidRPr="0084306F" w:rsidRDefault="00563B70">
      <w:pPr>
        <w:rPr>
          <w:rFonts w:ascii="Times New Roman" w:hAnsi="Times New Roman"/>
        </w:rPr>
      </w:pPr>
    </w:p>
    <w:p w14:paraId="611FA825" w14:textId="76B877FF" w:rsidR="00563B70" w:rsidRPr="0084306F" w:rsidRDefault="00B36286">
      <w:pPr>
        <w:pStyle w:val="Heading1"/>
        <w:rPr>
          <w:rFonts w:ascii="Times New Roman" w:hAnsi="Times New Roman"/>
        </w:rPr>
      </w:pPr>
      <w:r w:rsidRPr="0084306F">
        <w:rPr>
          <w:rFonts w:ascii="Times New Roman" w:hAnsi="Times New Roman"/>
        </w:rPr>
        <w:t xml:space="preserve">Task 3 – Mathematical Time-Complexity Derivation </w:t>
      </w:r>
    </w:p>
    <w:p w14:paraId="16826FFB" w14:textId="77777777" w:rsidR="00563B70" w:rsidRPr="0084306F" w:rsidRDefault="00B36286">
      <w:pPr>
        <w:pStyle w:val="Heading2"/>
        <w:rPr>
          <w:rFonts w:ascii="Times New Roman" w:hAnsi="Times New Roman"/>
        </w:rPr>
      </w:pPr>
      <w:r w:rsidRPr="0084306F">
        <w:rPr>
          <w:rFonts w:ascii="Times New Roman" w:hAnsi="Times New Roman"/>
        </w:rPr>
        <w:t>Linear Search</w:t>
      </w:r>
    </w:p>
    <w:p w14:paraId="250EB02D" w14:textId="77777777" w:rsidR="00563B70" w:rsidRPr="0084306F" w:rsidRDefault="00B36286">
      <w:pPr>
        <w:rPr>
          <w:rFonts w:ascii="Times New Roman" w:hAnsi="Times New Roman"/>
        </w:rPr>
      </w:pPr>
      <w:r w:rsidRPr="0084306F">
        <w:rPr>
          <w:rFonts w:ascii="Times New Roman" w:hAnsi="Times New Roman"/>
        </w:rPr>
        <w:t>Let n be the number of records. If the key is at zero-based index k, the algorithm performs k + 1 comparisons. If the key is absent, it performs n comparisons. Thus T(n) = c0 + c1·C(n), where C(n) is the number of key comparisons. Best case: C(n)=1. Worst case: C(n)=n. If a successful key is equally likely to be at any of the n positions, the average successful comparison count is (1+2+…+n)/n = n(n+1)/(2n) = (n+1)/2. Therefore average and worst search time are Θ(n). Preprocessing cost is zero.</w:t>
      </w:r>
    </w:p>
    <w:p w14:paraId="3F896678" w14:textId="77777777" w:rsidR="00563B70" w:rsidRPr="0084306F" w:rsidRDefault="00B36286">
      <w:pPr>
        <w:pStyle w:val="Heading2"/>
        <w:rPr>
          <w:rFonts w:ascii="Times New Roman" w:hAnsi="Times New Roman"/>
        </w:rPr>
      </w:pPr>
      <w:r w:rsidRPr="0084306F">
        <w:rPr>
          <w:rFonts w:ascii="Times New Roman" w:hAnsi="Times New Roman"/>
        </w:rPr>
        <w:t>Binary Search</w:t>
      </w:r>
    </w:p>
    <w:p w14:paraId="152CE54F" w14:textId="77777777" w:rsidR="00563B70" w:rsidRPr="0084306F" w:rsidRDefault="00B36286">
      <w:pPr>
        <w:rPr>
          <w:rFonts w:ascii="Times New Roman" w:hAnsi="Times New Roman"/>
        </w:rPr>
      </w:pPr>
      <w:r w:rsidRPr="0084306F">
        <w:rPr>
          <w:rFonts w:ascii="Times New Roman" w:hAnsi="Times New Roman"/>
        </w:rPr>
        <w:t>Each comparison reduces the search interval from n elements to at most n/2, then n/4, and so on. After k steps, the interval size is at most n/2^k. Stop when it is at most 1: n/2^k ≤ 1, so 2^k ≥ n and k ≥ log₂ n. The number of comparisons is Θ(log n). If the input is unsorted, sorting costs Θ(n log n); the total cost for one query is Θ(n log n) + Θ(log n) = Θ(n log n). If sorted data is already maintained, each lookup costs Θ(log n).</w:t>
      </w:r>
    </w:p>
    <w:p w14:paraId="7665C7C3" w14:textId="77777777" w:rsidR="00563B70" w:rsidRPr="0084306F" w:rsidRDefault="00B36286">
      <w:pPr>
        <w:pStyle w:val="Heading2"/>
        <w:rPr>
          <w:rFonts w:ascii="Times New Roman" w:hAnsi="Times New Roman"/>
        </w:rPr>
      </w:pPr>
      <w:r w:rsidRPr="0084306F">
        <w:rPr>
          <w:rFonts w:ascii="Times New Roman" w:hAnsi="Times New Roman"/>
        </w:rPr>
        <w:t>Hash Table Search</w:t>
      </w:r>
    </w:p>
    <w:p w14:paraId="39AD694B" w14:textId="77777777" w:rsidR="00563B70" w:rsidRPr="0084306F" w:rsidRDefault="00B36286">
      <w:pPr>
        <w:rPr>
          <w:rFonts w:ascii="Times New Roman" w:hAnsi="Times New Roman"/>
        </w:rPr>
      </w:pPr>
      <w:r w:rsidRPr="0084306F">
        <w:rPr>
          <w:rFonts w:ascii="Times New Roman" w:hAnsi="Times New Roman"/>
        </w:rPr>
        <w:t>Building a hash table inserts n records. With expected O(1) insertion per record, preprocessing is expected Θ(n). For q searches, expected search work is Θ(q), so total expected work is Θ(n+q). For one lookup after building the table, expected cost is Θ(1). In the worst case, many keys may collide into one bucket; a lookup can then cost Θ(n), and building can also degrade depending on the implementation.</w:t>
      </w:r>
    </w:p>
    <w:tbl>
      <w:tblPr>
        <w:tblStyle w:val="TableGrid"/>
        <w:tblW w:w="0" w:type="auto"/>
        <w:jc w:val="center"/>
        <w:tblLook w:val="04A0" w:firstRow="1" w:lastRow="0" w:firstColumn="1" w:lastColumn="0" w:noHBand="0" w:noVBand="1"/>
      </w:tblPr>
      <w:tblGrid>
        <w:gridCol w:w="2015"/>
        <w:gridCol w:w="2014"/>
        <w:gridCol w:w="2013"/>
        <w:gridCol w:w="2015"/>
        <w:gridCol w:w="2013"/>
      </w:tblGrid>
      <w:tr w:rsidR="00563B70" w:rsidRPr="0084306F" w14:paraId="13A16BFF" w14:textId="77777777">
        <w:trPr>
          <w:jc w:val="center"/>
        </w:trPr>
        <w:tc>
          <w:tcPr>
            <w:tcW w:w="2016" w:type="dxa"/>
            <w:shd w:val="clear" w:color="auto" w:fill="D9EAF7"/>
            <w:vAlign w:val="center"/>
          </w:tcPr>
          <w:p w14:paraId="4CAD39FD" w14:textId="77777777" w:rsidR="00563B70" w:rsidRPr="0084306F" w:rsidRDefault="00B36286">
            <w:pPr>
              <w:spacing w:after="0"/>
              <w:rPr>
                <w:rFonts w:ascii="Times New Roman" w:hAnsi="Times New Roman"/>
              </w:rPr>
            </w:pPr>
            <w:r w:rsidRPr="0084306F">
              <w:rPr>
                <w:rFonts w:ascii="Times New Roman" w:hAnsi="Times New Roman"/>
                <w:b/>
                <w:sz w:val="18"/>
              </w:rPr>
              <w:t>Approach</w:t>
            </w:r>
          </w:p>
        </w:tc>
        <w:tc>
          <w:tcPr>
            <w:tcW w:w="2016" w:type="dxa"/>
            <w:shd w:val="clear" w:color="auto" w:fill="D9EAF7"/>
            <w:vAlign w:val="center"/>
          </w:tcPr>
          <w:p w14:paraId="2C966D49" w14:textId="77777777" w:rsidR="00563B70" w:rsidRPr="0084306F" w:rsidRDefault="00B36286">
            <w:pPr>
              <w:spacing w:after="0"/>
              <w:rPr>
                <w:rFonts w:ascii="Times New Roman" w:hAnsi="Times New Roman"/>
              </w:rPr>
            </w:pPr>
            <w:r w:rsidRPr="0084306F">
              <w:rPr>
                <w:rFonts w:ascii="Times New Roman" w:hAnsi="Times New Roman"/>
                <w:b/>
                <w:sz w:val="18"/>
              </w:rPr>
              <w:t>Preprocessing</w:t>
            </w:r>
          </w:p>
        </w:tc>
        <w:tc>
          <w:tcPr>
            <w:tcW w:w="2016" w:type="dxa"/>
            <w:shd w:val="clear" w:color="auto" w:fill="D9EAF7"/>
            <w:vAlign w:val="center"/>
          </w:tcPr>
          <w:p w14:paraId="21EB6336" w14:textId="77777777" w:rsidR="00563B70" w:rsidRPr="0084306F" w:rsidRDefault="00B36286">
            <w:pPr>
              <w:spacing w:after="0"/>
              <w:rPr>
                <w:rFonts w:ascii="Times New Roman" w:hAnsi="Times New Roman"/>
              </w:rPr>
            </w:pPr>
            <w:r w:rsidRPr="0084306F">
              <w:rPr>
                <w:rFonts w:ascii="Times New Roman" w:hAnsi="Times New Roman"/>
                <w:b/>
                <w:sz w:val="18"/>
              </w:rPr>
              <w:t>One search (best)</w:t>
            </w:r>
          </w:p>
        </w:tc>
        <w:tc>
          <w:tcPr>
            <w:tcW w:w="2016" w:type="dxa"/>
            <w:shd w:val="clear" w:color="auto" w:fill="D9EAF7"/>
            <w:vAlign w:val="center"/>
          </w:tcPr>
          <w:p w14:paraId="5E49D25A" w14:textId="77777777" w:rsidR="00563B70" w:rsidRPr="0084306F" w:rsidRDefault="00B36286">
            <w:pPr>
              <w:spacing w:after="0"/>
              <w:rPr>
                <w:rFonts w:ascii="Times New Roman" w:hAnsi="Times New Roman"/>
              </w:rPr>
            </w:pPr>
            <w:r w:rsidRPr="0084306F">
              <w:rPr>
                <w:rFonts w:ascii="Times New Roman" w:hAnsi="Times New Roman"/>
                <w:b/>
                <w:sz w:val="18"/>
              </w:rPr>
              <w:t>One search (average/expected)</w:t>
            </w:r>
          </w:p>
        </w:tc>
        <w:tc>
          <w:tcPr>
            <w:tcW w:w="2016" w:type="dxa"/>
            <w:shd w:val="clear" w:color="auto" w:fill="D9EAF7"/>
            <w:vAlign w:val="center"/>
          </w:tcPr>
          <w:p w14:paraId="5117A853" w14:textId="77777777" w:rsidR="00563B70" w:rsidRPr="0084306F" w:rsidRDefault="00B36286">
            <w:pPr>
              <w:spacing w:after="0"/>
              <w:rPr>
                <w:rFonts w:ascii="Times New Roman" w:hAnsi="Times New Roman"/>
              </w:rPr>
            </w:pPr>
            <w:r w:rsidRPr="0084306F">
              <w:rPr>
                <w:rFonts w:ascii="Times New Roman" w:hAnsi="Times New Roman"/>
                <w:b/>
                <w:sz w:val="18"/>
              </w:rPr>
              <w:t>One search (worst)</w:t>
            </w:r>
          </w:p>
        </w:tc>
      </w:tr>
      <w:tr w:rsidR="00563B70" w:rsidRPr="0084306F" w14:paraId="6D8F4989" w14:textId="77777777">
        <w:trPr>
          <w:jc w:val="center"/>
        </w:trPr>
        <w:tc>
          <w:tcPr>
            <w:tcW w:w="2016" w:type="dxa"/>
            <w:vAlign w:val="center"/>
          </w:tcPr>
          <w:p w14:paraId="32B8C212" w14:textId="77777777" w:rsidR="00563B70" w:rsidRPr="0084306F" w:rsidRDefault="00B36286">
            <w:pPr>
              <w:spacing w:after="0"/>
              <w:rPr>
                <w:rFonts w:ascii="Times New Roman" w:hAnsi="Times New Roman"/>
              </w:rPr>
            </w:pPr>
            <w:r w:rsidRPr="0084306F">
              <w:rPr>
                <w:rFonts w:ascii="Times New Roman" w:hAnsi="Times New Roman"/>
                <w:sz w:val="18"/>
              </w:rPr>
              <w:t>Linear Search</w:t>
            </w:r>
          </w:p>
        </w:tc>
        <w:tc>
          <w:tcPr>
            <w:tcW w:w="2016" w:type="dxa"/>
            <w:vAlign w:val="center"/>
          </w:tcPr>
          <w:p w14:paraId="74F9FB5C" w14:textId="77777777" w:rsidR="00563B70" w:rsidRPr="0084306F" w:rsidRDefault="00B36286">
            <w:pPr>
              <w:spacing w:after="0"/>
              <w:rPr>
                <w:rFonts w:ascii="Times New Roman" w:hAnsi="Times New Roman"/>
              </w:rPr>
            </w:pPr>
            <w:r w:rsidRPr="0084306F">
              <w:rPr>
                <w:rFonts w:ascii="Times New Roman" w:hAnsi="Times New Roman"/>
                <w:sz w:val="18"/>
              </w:rPr>
              <w:t>Θ(1)</w:t>
            </w:r>
          </w:p>
        </w:tc>
        <w:tc>
          <w:tcPr>
            <w:tcW w:w="2016" w:type="dxa"/>
            <w:vAlign w:val="center"/>
          </w:tcPr>
          <w:p w14:paraId="352CFBEC" w14:textId="77777777" w:rsidR="00563B70" w:rsidRPr="0084306F" w:rsidRDefault="00B36286">
            <w:pPr>
              <w:spacing w:after="0"/>
              <w:rPr>
                <w:rFonts w:ascii="Times New Roman" w:hAnsi="Times New Roman"/>
              </w:rPr>
            </w:pPr>
            <w:r w:rsidRPr="0084306F">
              <w:rPr>
                <w:rFonts w:ascii="Times New Roman" w:hAnsi="Times New Roman"/>
                <w:sz w:val="18"/>
              </w:rPr>
              <w:t>Θ(1)</w:t>
            </w:r>
          </w:p>
        </w:tc>
        <w:tc>
          <w:tcPr>
            <w:tcW w:w="2016" w:type="dxa"/>
            <w:vAlign w:val="center"/>
          </w:tcPr>
          <w:p w14:paraId="19C95E2F" w14:textId="77777777" w:rsidR="00563B70" w:rsidRPr="0084306F" w:rsidRDefault="00B36286">
            <w:pPr>
              <w:spacing w:after="0"/>
              <w:rPr>
                <w:rFonts w:ascii="Times New Roman" w:hAnsi="Times New Roman"/>
              </w:rPr>
            </w:pPr>
            <w:r w:rsidRPr="0084306F">
              <w:rPr>
                <w:rFonts w:ascii="Times New Roman" w:hAnsi="Times New Roman"/>
                <w:sz w:val="18"/>
              </w:rPr>
              <w:t>Θ(n)</w:t>
            </w:r>
          </w:p>
        </w:tc>
        <w:tc>
          <w:tcPr>
            <w:tcW w:w="2016" w:type="dxa"/>
            <w:vAlign w:val="center"/>
          </w:tcPr>
          <w:p w14:paraId="5D2EF58F" w14:textId="77777777" w:rsidR="00563B70" w:rsidRPr="0084306F" w:rsidRDefault="00B36286">
            <w:pPr>
              <w:spacing w:after="0"/>
              <w:rPr>
                <w:rFonts w:ascii="Times New Roman" w:hAnsi="Times New Roman"/>
              </w:rPr>
            </w:pPr>
            <w:r w:rsidRPr="0084306F">
              <w:rPr>
                <w:rFonts w:ascii="Times New Roman" w:hAnsi="Times New Roman"/>
                <w:sz w:val="18"/>
              </w:rPr>
              <w:t>Θ(n)</w:t>
            </w:r>
          </w:p>
        </w:tc>
      </w:tr>
      <w:tr w:rsidR="00563B70" w:rsidRPr="0084306F" w14:paraId="61B6DC85" w14:textId="77777777">
        <w:trPr>
          <w:jc w:val="center"/>
        </w:trPr>
        <w:tc>
          <w:tcPr>
            <w:tcW w:w="2016" w:type="dxa"/>
            <w:vAlign w:val="center"/>
          </w:tcPr>
          <w:p w14:paraId="2D04FDC3" w14:textId="77777777" w:rsidR="00563B70" w:rsidRPr="0084306F" w:rsidRDefault="00B36286">
            <w:pPr>
              <w:spacing w:after="0"/>
              <w:rPr>
                <w:rFonts w:ascii="Times New Roman" w:hAnsi="Times New Roman"/>
              </w:rPr>
            </w:pPr>
            <w:r w:rsidRPr="0084306F">
              <w:rPr>
                <w:rFonts w:ascii="Times New Roman" w:hAnsi="Times New Roman"/>
                <w:sz w:val="18"/>
              </w:rPr>
              <w:t>Binary Search</w:t>
            </w:r>
          </w:p>
        </w:tc>
        <w:tc>
          <w:tcPr>
            <w:tcW w:w="2016" w:type="dxa"/>
            <w:vAlign w:val="center"/>
          </w:tcPr>
          <w:p w14:paraId="3387F862" w14:textId="77777777" w:rsidR="00563B70" w:rsidRPr="0084306F" w:rsidRDefault="00B36286">
            <w:pPr>
              <w:spacing w:after="0"/>
              <w:rPr>
                <w:rFonts w:ascii="Times New Roman" w:hAnsi="Times New Roman"/>
              </w:rPr>
            </w:pPr>
            <w:r w:rsidRPr="0084306F">
              <w:rPr>
                <w:rFonts w:ascii="Times New Roman" w:hAnsi="Times New Roman"/>
                <w:sz w:val="18"/>
              </w:rPr>
              <w:t>Θ(n log n) if sorting is needed</w:t>
            </w:r>
          </w:p>
        </w:tc>
        <w:tc>
          <w:tcPr>
            <w:tcW w:w="2016" w:type="dxa"/>
            <w:vAlign w:val="center"/>
          </w:tcPr>
          <w:p w14:paraId="02509994" w14:textId="77777777" w:rsidR="00563B70" w:rsidRPr="0084306F" w:rsidRDefault="00B36286">
            <w:pPr>
              <w:spacing w:after="0"/>
              <w:rPr>
                <w:rFonts w:ascii="Times New Roman" w:hAnsi="Times New Roman"/>
              </w:rPr>
            </w:pPr>
            <w:r w:rsidRPr="0084306F">
              <w:rPr>
                <w:rFonts w:ascii="Times New Roman" w:hAnsi="Times New Roman"/>
                <w:sz w:val="18"/>
              </w:rPr>
              <w:t>Θ(1)</w:t>
            </w:r>
          </w:p>
        </w:tc>
        <w:tc>
          <w:tcPr>
            <w:tcW w:w="2016" w:type="dxa"/>
            <w:vAlign w:val="center"/>
          </w:tcPr>
          <w:p w14:paraId="69206B4D" w14:textId="77777777" w:rsidR="00563B70" w:rsidRPr="0084306F" w:rsidRDefault="00B36286">
            <w:pPr>
              <w:spacing w:after="0"/>
              <w:rPr>
                <w:rFonts w:ascii="Times New Roman" w:hAnsi="Times New Roman"/>
              </w:rPr>
            </w:pPr>
            <w:r w:rsidRPr="0084306F">
              <w:rPr>
                <w:rFonts w:ascii="Times New Roman" w:hAnsi="Times New Roman"/>
                <w:sz w:val="18"/>
              </w:rPr>
              <w:t>Θ(log n)</w:t>
            </w:r>
          </w:p>
        </w:tc>
        <w:tc>
          <w:tcPr>
            <w:tcW w:w="2016" w:type="dxa"/>
            <w:vAlign w:val="center"/>
          </w:tcPr>
          <w:p w14:paraId="1BC14D15" w14:textId="77777777" w:rsidR="00563B70" w:rsidRPr="0084306F" w:rsidRDefault="00B36286">
            <w:pPr>
              <w:spacing w:after="0"/>
              <w:rPr>
                <w:rFonts w:ascii="Times New Roman" w:hAnsi="Times New Roman"/>
              </w:rPr>
            </w:pPr>
            <w:r w:rsidRPr="0084306F">
              <w:rPr>
                <w:rFonts w:ascii="Times New Roman" w:hAnsi="Times New Roman"/>
                <w:sz w:val="18"/>
              </w:rPr>
              <w:t>Θ(log n)</w:t>
            </w:r>
          </w:p>
        </w:tc>
      </w:tr>
      <w:tr w:rsidR="00563B70" w:rsidRPr="0084306F" w14:paraId="41AED25A" w14:textId="77777777">
        <w:trPr>
          <w:jc w:val="center"/>
        </w:trPr>
        <w:tc>
          <w:tcPr>
            <w:tcW w:w="2016" w:type="dxa"/>
            <w:vAlign w:val="center"/>
          </w:tcPr>
          <w:p w14:paraId="3F36B581" w14:textId="77777777" w:rsidR="00563B70" w:rsidRPr="0084306F" w:rsidRDefault="00B36286">
            <w:pPr>
              <w:spacing w:after="0"/>
              <w:rPr>
                <w:rFonts w:ascii="Times New Roman" w:hAnsi="Times New Roman"/>
              </w:rPr>
            </w:pPr>
            <w:r w:rsidRPr="0084306F">
              <w:rPr>
                <w:rFonts w:ascii="Times New Roman" w:hAnsi="Times New Roman"/>
                <w:sz w:val="18"/>
              </w:rPr>
              <w:t>Hash Table</w:t>
            </w:r>
          </w:p>
        </w:tc>
        <w:tc>
          <w:tcPr>
            <w:tcW w:w="2016" w:type="dxa"/>
            <w:vAlign w:val="center"/>
          </w:tcPr>
          <w:p w14:paraId="30DDF1E0" w14:textId="77777777" w:rsidR="00563B70" w:rsidRPr="0084306F" w:rsidRDefault="00B36286">
            <w:pPr>
              <w:spacing w:after="0"/>
              <w:rPr>
                <w:rFonts w:ascii="Times New Roman" w:hAnsi="Times New Roman"/>
              </w:rPr>
            </w:pPr>
            <w:r w:rsidRPr="0084306F">
              <w:rPr>
                <w:rFonts w:ascii="Times New Roman" w:hAnsi="Times New Roman"/>
                <w:sz w:val="18"/>
              </w:rPr>
              <w:t>Expected Θ(n)</w:t>
            </w:r>
          </w:p>
        </w:tc>
        <w:tc>
          <w:tcPr>
            <w:tcW w:w="2016" w:type="dxa"/>
            <w:vAlign w:val="center"/>
          </w:tcPr>
          <w:p w14:paraId="4D94FA50" w14:textId="77777777" w:rsidR="00563B70" w:rsidRPr="0084306F" w:rsidRDefault="00B36286">
            <w:pPr>
              <w:spacing w:after="0"/>
              <w:rPr>
                <w:rFonts w:ascii="Times New Roman" w:hAnsi="Times New Roman"/>
              </w:rPr>
            </w:pPr>
            <w:r w:rsidRPr="0084306F">
              <w:rPr>
                <w:rFonts w:ascii="Times New Roman" w:hAnsi="Times New Roman"/>
                <w:sz w:val="18"/>
              </w:rPr>
              <w:t>Θ(1)</w:t>
            </w:r>
          </w:p>
        </w:tc>
        <w:tc>
          <w:tcPr>
            <w:tcW w:w="2016" w:type="dxa"/>
            <w:vAlign w:val="center"/>
          </w:tcPr>
          <w:p w14:paraId="6753A407" w14:textId="77777777" w:rsidR="00563B70" w:rsidRPr="0084306F" w:rsidRDefault="00B36286">
            <w:pPr>
              <w:spacing w:after="0"/>
              <w:rPr>
                <w:rFonts w:ascii="Times New Roman" w:hAnsi="Times New Roman"/>
              </w:rPr>
            </w:pPr>
            <w:r w:rsidRPr="0084306F">
              <w:rPr>
                <w:rFonts w:ascii="Times New Roman" w:hAnsi="Times New Roman"/>
                <w:sz w:val="18"/>
              </w:rPr>
              <w:t>Expected Θ(1)</w:t>
            </w:r>
          </w:p>
        </w:tc>
        <w:tc>
          <w:tcPr>
            <w:tcW w:w="2016" w:type="dxa"/>
            <w:vAlign w:val="center"/>
          </w:tcPr>
          <w:p w14:paraId="0EC8A000" w14:textId="77777777" w:rsidR="00563B70" w:rsidRPr="0084306F" w:rsidRDefault="00B36286">
            <w:pPr>
              <w:spacing w:after="0"/>
              <w:rPr>
                <w:rFonts w:ascii="Times New Roman" w:hAnsi="Times New Roman"/>
              </w:rPr>
            </w:pPr>
            <w:r w:rsidRPr="0084306F">
              <w:rPr>
                <w:rFonts w:ascii="Times New Roman" w:hAnsi="Times New Roman"/>
                <w:sz w:val="18"/>
              </w:rPr>
              <w:t>Θ(n)</w:t>
            </w:r>
          </w:p>
        </w:tc>
      </w:tr>
    </w:tbl>
    <w:p w14:paraId="6AC8A2EE" w14:textId="77777777" w:rsidR="00563B70" w:rsidRPr="0084306F" w:rsidRDefault="00563B70">
      <w:pPr>
        <w:rPr>
          <w:rFonts w:ascii="Times New Roman" w:hAnsi="Times New Roman"/>
        </w:rPr>
      </w:pPr>
    </w:p>
    <w:p w14:paraId="2E1F754E" w14:textId="6B904685" w:rsidR="00563B70" w:rsidRPr="0084306F" w:rsidRDefault="00B36286">
      <w:pPr>
        <w:pStyle w:val="Heading1"/>
        <w:rPr>
          <w:rFonts w:ascii="Times New Roman" w:hAnsi="Times New Roman"/>
        </w:rPr>
      </w:pPr>
      <w:r w:rsidRPr="0084306F">
        <w:rPr>
          <w:rFonts w:ascii="Times New Roman" w:hAnsi="Times New Roman"/>
        </w:rPr>
        <w:lastRenderedPageBreak/>
        <w:t xml:space="preserve">Task 4 – Best, Average and Worst Cases </w:t>
      </w:r>
    </w:p>
    <w:tbl>
      <w:tblPr>
        <w:tblStyle w:val="TableGrid"/>
        <w:tblW w:w="0" w:type="auto"/>
        <w:jc w:val="center"/>
        <w:tblLook w:val="04A0" w:firstRow="1" w:lastRow="0" w:firstColumn="1" w:lastColumn="0" w:noHBand="0" w:noVBand="1"/>
      </w:tblPr>
      <w:tblGrid>
        <w:gridCol w:w="2517"/>
        <w:gridCol w:w="2517"/>
        <w:gridCol w:w="2518"/>
        <w:gridCol w:w="2518"/>
      </w:tblGrid>
      <w:tr w:rsidR="00563B70" w:rsidRPr="0084306F" w14:paraId="1EE0B94F" w14:textId="77777777">
        <w:trPr>
          <w:jc w:val="center"/>
        </w:trPr>
        <w:tc>
          <w:tcPr>
            <w:tcW w:w="2520" w:type="dxa"/>
            <w:shd w:val="clear" w:color="auto" w:fill="D9EAF7"/>
            <w:vAlign w:val="center"/>
          </w:tcPr>
          <w:p w14:paraId="07E3FA18" w14:textId="77777777" w:rsidR="00563B70" w:rsidRPr="0084306F" w:rsidRDefault="00B36286">
            <w:pPr>
              <w:spacing w:after="0"/>
              <w:rPr>
                <w:rFonts w:ascii="Times New Roman" w:hAnsi="Times New Roman"/>
              </w:rPr>
            </w:pPr>
            <w:r w:rsidRPr="0084306F">
              <w:rPr>
                <w:rFonts w:ascii="Times New Roman" w:hAnsi="Times New Roman"/>
                <w:b/>
                <w:sz w:val="18"/>
              </w:rPr>
              <w:t>Algorithm</w:t>
            </w:r>
          </w:p>
        </w:tc>
        <w:tc>
          <w:tcPr>
            <w:tcW w:w="2520" w:type="dxa"/>
            <w:shd w:val="clear" w:color="auto" w:fill="D9EAF7"/>
            <w:vAlign w:val="center"/>
          </w:tcPr>
          <w:p w14:paraId="4FFE2C81" w14:textId="77777777" w:rsidR="00563B70" w:rsidRPr="0084306F" w:rsidRDefault="00B36286">
            <w:pPr>
              <w:spacing w:after="0"/>
              <w:rPr>
                <w:rFonts w:ascii="Times New Roman" w:hAnsi="Times New Roman"/>
              </w:rPr>
            </w:pPr>
            <w:r w:rsidRPr="0084306F">
              <w:rPr>
                <w:rFonts w:ascii="Times New Roman" w:hAnsi="Times New Roman"/>
                <w:b/>
                <w:sz w:val="18"/>
              </w:rPr>
              <w:t>Best-case condition</w:t>
            </w:r>
          </w:p>
        </w:tc>
        <w:tc>
          <w:tcPr>
            <w:tcW w:w="2520" w:type="dxa"/>
            <w:shd w:val="clear" w:color="auto" w:fill="D9EAF7"/>
            <w:vAlign w:val="center"/>
          </w:tcPr>
          <w:p w14:paraId="64FE3D22" w14:textId="77777777" w:rsidR="00563B70" w:rsidRPr="0084306F" w:rsidRDefault="00B36286">
            <w:pPr>
              <w:spacing w:after="0"/>
              <w:rPr>
                <w:rFonts w:ascii="Times New Roman" w:hAnsi="Times New Roman"/>
              </w:rPr>
            </w:pPr>
            <w:r w:rsidRPr="0084306F">
              <w:rPr>
                <w:rFonts w:ascii="Times New Roman" w:hAnsi="Times New Roman"/>
                <w:b/>
                <w:sz w:val="18"/>
              </w:rPr>
              <w:t>Average-case condition</w:t>
            </w:r>
          </w:p>
        </w:tc>
        <w:tc>
          <w:tcPr>
            <w:tcW w:w="2520" w:type="dxa"/>
            <w:shd w:val="clear" w:color="auto" w:fill="D9EAF7"/>
            <w:vAlign w:val="center"/>
          </w:tcPr>
          <w:p w14:paraId="087C2D41" w14:textId="77777777" w:rsidR="00563B70" w:rsidRPr="0084306F" w:rsidRDefault="00B36286">
            <w:pPr>
              <w:spacing w:after="0"/>
              <w:rPr>
                <w:rFonts w:ascii="Times New Roman" w:hAnsi="Times New Roman"/>
              </w:rPr>
            </w:pPr>
            <w:r w:rsidRPr="0084306F">
              <w:rPr>
                <w:rFonts w:ascii="Times New Roman" w:hAnsi="Times New Roman"/>
                <w:b/>
                <w:sz w:val="18"/>
              </w:rPr>
              <w:t>Worst-case condition</w:t>
            </w:r>
          </w:p>
        </w:tc>
      </w:tr>
      <w:tr w:rsidR="00563B70" w:rsidRPr="0084306F" w14:paraId="61076541" w14:textId="77777777">
        <w:trPr>
          <w:jc w:val="center"/>
        </w:trPr>
        <w:tc>
          <w:tcPr>
            <w:tcW w:w="2520" w:type="dxa"/>
            <w:vAlign w:val="center"/>
          </w:tcPr>
          <w:p w14:paraId="2E31C2FF" w14:textId="77777777" w:rsidR="00563B70" w:rsidRPr="0084306F" w:rsidRDefault="00B36286">
            <w:pPr>
              <w:spacing w:after="0"/>
              <w:rPr>
                <w:rFonts w:ascii="Times New Roman" w:hAnsi="Times New Roman"/>
              </w:rPr>
            </w:pPr>
            <w:r w:rsidRPr="0084306F">
              <w:rPr>
                <w:rFonts w:ascii="Times New Roman" w:hAnsi="Times New Roman"/>
                <w:sz w:val="18"/>
              </w:rPr>
              <w:t>Linear Search</w:t>
            </w:r>
          </w:p>
        </w:tc>
        <w:tc>
          <w:tcPr>
            <w:tcW w:w="2520" w:type="dxa"/>
            <w:vAlign w:val="center"/>
          </w:tcPr>
          <w:p w14:paraId="46128C6D" w14:textId="77777777" w:rsidR="00563B70" w:rsidRPr="0084306F" w:rsidRDefault="00B36286">
            <w:pPr>
              <w:spacing w:after="0"/>
              <w:rPr>
                <w:rFonts w:ascii="Times New Roman" w:hAnsi="Times New Roman"/>
              </w:rPr>
            </w:pPr>
            <w:r w:rsidRPr="0084306F">
              <w:rPr>
                <w:rFonts w:ascii="Times New Roman" w:hAnsi="Times New Roman"/>
                <w:sz w:val="18"/>
              </w:rPr>
              <w:t>Key is first; 1 comparison</w:t>
            </w:r>
          </w:p>
        </w:tc>
        <w:tc>
          <w:tcPr>
            <w:tcW w:w="2520" w:type="dxa"/>
            <w:vAlign w:val="center"/>
          </w:tcPr>
          <w:p w14:paraId="50A1F8A1" w14:textId="77777777" w:rsidR="00563B70" w:rsidRPr="0084306F" w:rsidRDefault="00B36286">
            <w:pPr>
              <w:spacing w:after="0"/>
              <w:rPr>
                <w:rFonts w:ascii="Times New Roman" w:hAnsi="Times New Roman"/>
              </w:rPr>
            </w:pPr>
            <w:r w:rsidRPr="0084306F">
              <w:rPr>
                <w:rFonts w:ascii="Times New Roman" w:hAnsi="Times New Roman"/>
                <w:sz w:val="18"/>
              </w:rPr>
              <w:t>Key position is distributed through list; about (n+1)/2 comparisons for successful search</w:t>
            </w:r>
          </w:p>
        </w:tc>
        <w:tc>
          <w:tcPr>
            <w:tcW w:w="2520" w:type="dxa"/>
            <w:vAlign w:val="center"/>
          </w:tcPr>
          <w:p w14:paraId="70CC19D1" w14:textId="77777777" w:rsidR="00563B70" w:rsidRPr="0084306F" w:rsidRDefault="00B36286">
            <w:pPr>
              <w:spacing w:after="0"/>
              <w:rPr>
                <w:rFonts w:ascii="Times New Roman" w:hAnsi="Times New Roman"/>
              </w:rPr>
            </w:pPr>
            <w:r w:rsidRPr="0084306F">
              <w:rPr>
                <w:rFonts w:ascii="Times New Roman" w:hAnsi="Times New Roman"/>
                <w:sz w:val="18"/>
              </w:rPr>
              <w:t>Key is last or absent; n comparisons</w:t>
            </w:r>
          </w:p>
        </w:tc>
      </w:tr>
      <w:tr w:rsidR="00563B70" w:rsidRPr="0084306F" w14:paraId="7232A469" w14:textId="77777777">
        <w:trPr>
          <w:jc w:val="center"/>
        </w:trPr>
        <w:tc>
          <w:tcPr>
            <w:tcW w:w="2520" w:type="dxa"/>
            <w:vAlign w:val="center"/>
          </w:tcPr>
          <w:p w14:paraId="73C4520A" w14:textId="77777777" w:rsidR="00563B70" w:rsidRPr="0084306F" w:rsidRDefault="00B36286">
            <w:pPr>
              <w:spacing w:after="0"/>
              <w:rPr>
                <w:rFonts w:ascii="Times New Roman" w:hAnsi="Times New Roman"/>
              </w:rPr>
            </w:pPr>
            <w:r w:rsidRPr="0084306F">
              <w:rPr>
                <w:rFonts w:ascii="Times New Roman" w:hAnsi="Times New Roman"/>
                <w:sz w:val="18"/>
              </w:rPr>
              <w:t>Binary Search</w:t>
            </w:r>
          </w:p>
        </w:tc>
        <w:tc>
          <w:tcPr>
            <w:tcW w:w="2520" w:type="dxa"/>
            <w:vAlign w:val="center"/>
          </w:tcPr>
          <w:p w14:paraId="4D8C4B42" w14:textId="77777777" w:rsidR="00563B70" w:rsidRPr="0084306F" w:rsidRDefault="00B36286">
            <w:pPr>
              <w:spacing w:after="0"/>
              <w:rPr>
                <w:rFonts w:ascii="Times New Roman" w:hAnsi="Times New Roman"/>
              </w:rPr>
            </w:pPr>
            <w:r w:rsidRPr="0084306F">
              <w:rPr>
                <w:rFonts w:ascii="Times New Roman" w:hAnsi="Times New Roman"/>
                <w:sz w:val="18"/>
              </w:rPr>
              <w:t>Key is at the middle on first check; 1 comparison</w:t>
            </w:r>
          </w:p>
        </w:tc>
        <w:tc>
          <w:tcPr>
            <w:tcW w:w="2520" w:type="dxa"/>
            <w:vAlign w:val="center"/>
          </w:tcPr>
          <w:p w14:paraId="1A30061C" w14:textId="77777777" w:rsidR="00563B70" w:rsidRPr="0084306F" w:rsidRDefault="00B36286">
            <w:pPr>
              <w:spacing w:after="0"/>
              <w:rPr>
                <w:rFonts w:ascii="Times New Roman" w:hAnsi="Times New Roman"/>
              </w:rPr>
            </w:pPr>
            <w:r w:rsidRPr="0084306F">
              <w:rPr>
                <w:rFonts w:ascii="Times New Roman" w:hAnsi="Times New Roman"/>
                <w:sz w:val="18"/>
              </w:rPr>
              <w:t>Search interval repeatedly halves; Θ(log n) comparisons</w:t>
            </w:r>
          </w:p>
        </w:tc>
        <w:tc>
          <w:tcPr>
            <w:tcW w:w="2520" w:type="dxa"/>
            <w:vAlign w:val="center"/>
          </w:tcPr>
          <w:p w14:paraId="3F671F90" w14:textId="77777777" w:rsidR="00563B70" w:rsidRPr="0084306F" w:rsidRDefault="00B36286">
            <w:pPr>
              <w:spacing w:after="0"/>
              <w:rPr>
                <w:rFonts w:ascii="Times New Roman" w:hAnsi="Times New Roman"/>
              </w:rPr>
            </w:pPr>
            <w:r w:rsidRPr="0084306F">
              <w:rPr>
                <w:rFonts w:ascii="Times New Roman" w:hAnsi="Times New Roman"/>
                <w:sz w:val="18"/>
              </w:rPr>
              <w:t>Key absent or reached at deepest level; Θ(log n) comparisons</w:t>
            </w:r>
          </w:p>
        </w:tc>
      </w:tr>
      <w:tr w:rsidR="00563B70" w:rsidRPr="0084306F" w14:paraId="0BFC2C05" w14:textId="77777777">
        <w:trPr>
          <w:jc w:val="center"/>
        </w:trPr>
        <w:tc>
          <w:tcPr>
            <w:tcW w:w="2520" w:type="dxa"/>
            <w:vAlign w:val="center"/>
          </w:tcPr>
          <w:p w14:paraId="1BDA4CD4" w14:textId="77777777" w:rsidR="00563B70" w:rsidRPr="0084306F" w:rsidRDefault="00B36286">
            <w:pPr>
              <w:spacing w:after="0"/>
              <w:rPr>
                <w:rFonts w:ascii="Times New Roman" w:hAnsi="Times New Roman"/>
              </w:rPr>
            </w:pPr>
            <w:r w:rsidRPr="0084306F">
              <w:rPr>
                <w:rFonts w:ascii="Times New Roman" w:hAnsi="Times New Roman"/>
                <w:sz w:val="18"/>
              </w:rPr>
              <w:t>Hash Table</w:t>
            </w:r>
          </w:p>
        </w:tc>
        <w:tc>
          <w:tcPr>
            <w:tcW w:w="2520" w:type="dxa"/>
            <w:vAlign w:val="center"/>
          </w:tcPr>
          <w:p w14:paraId="20C21E16" w14:textId="77777777" w:rsidR="00563B70" w:rsidRPr="0084306F" w:rsidRDefault="00B36286">
            <w:pPr>
              <w:spacing w:after="0"/>
              <w:rPr>
                <w:rFonts w:ascii="Times New Roman" w:hAnsi="Times New Roman"/>
              </w:rPr>
            </w:pPr>
            <w:r w:rsidRPr="0084306F">
              <w:rPr>
                <w:rFonts w:ascii="Times New Roman" w:hAnsi="Times New Roman"/>
                <w:sz w:val="18"/>
              </w:rPr>
              <w:t>Key hashes to an available bucket with no collision</w:t>
            </w:r>
          </w:p>
        </w:tc>
        <w:tc>
          <w:tcPr>
            <w:tcW w:w="2520" w:type="dxa"/>
            <w:vAlign w:val="center"/>
          </w:tcPr>
          <w:p w14:paraId="5208E6E4" w14:textId="77777777" w:rsidR="00563B70" w:rsidRPr="0084306F" w:rsidRDefault="00B36286">
            <w:pPr>
              <w:spacing w:after="0"/>
              <w:rPr>
                <w:rFonts w:ascii="Times New Roman" w:hAnsi="Times New Roman"/>
              </w:rPr>
            </w:pPr>
            <w:r w:rsidRPr="0084306F">
              <w:rPr>
                <w:rFonts w:ascii="Times New Roman" w:hAnsi="Times New Roman"/>
                <w:sz w:val="18"/>
              </w:rPr>
              <w:t>Good hash distribution and controlled load factor; expected O(1) lookup</w:t>
            </w:r>
          </w:p>
        </w:tc>
        <w:tc>
          <w:tcPr>
            <w:tcW w:w="2520" w:type="dxa"/>
            <w:vAlign w:val="center"/>
          </w:tcPr>
          <w:p w14:paraId="3A8E9BCF" w14:textId="77777777" w:rsidR="00563B70" w:rsidRPr="0084306F" w:rsidRDefault="00B36286">
            <w:pPr>
              <w:spacing w:after="0"/>
              <w:rPr>
                <w:rFonts w:ascii="Times New Roman" w:hAnsi="Times New Roman"/>
              </w:rPr>
            </w:pPr>
            <w:r w:rsidRPr="0084306F">
              <w:rPr>
                <w:rFonts w:ascii="Times New Roman" w:hAnsi="Times New Roman"/>
                <w:sz w:val="18"/>
              </w:rPr>
              <w:t>Many collisions; lookup may inspect Θ(n) entries</w:t>
            </w:r>
          </w:p>
        </w:tc>
      </w:tr>
    </w:tbl>
    <w:p w14:paraId="64316ACB" w14:textId="77777777" w:rsidR="00563B70" w:rsidRPr="0084306F" w:rsidRDefault="00563B70">
      <w:pPr>
        <w:rPr>
          <w:rFonts w:ascii="Times New Roman" w:hAnsi="Times New Roman"/>
        </w:rPr>
      </w:pPr>
    </w:p>
    <w:p w14:paraId="56DAE9AD" w14:textId="77777777" w:rsidR="00563B70" w:rsidRPr="0084306F" w:rsidRDefault="00B36286">
      <w:pPr>
        <w:rPr>
          <w:rFonts w:ascii="Times New Roman" w:hAnsi="Times New Roman"/>
        </w:rPr>
      </w:pPr>
      <w:r w:rsidRPr="0084306F">
        <w:rPr>
          <w:rFonts w:ascii="Times New Roman" w:hAnsi="Times New Roman"/>
        </w:rPr>
        <w:t>The cases differ because linear search can inspect a growing prefix, binary search discards half the candidates per comparison, and hash-table performance depends on how evenly keys are distributed among buckets.</w:t>
      </w:r>
    </w:p>
    <w:p w14:paraId="27437C53" w14:textId="2BC8462B" w:rsidR="00563B70" w:rsidRPr="0084306F" w:rsidRDefault="00B36286">
      <w:pPr>
        <w:pStyle w:val="Heading1"/>
        <w:rPr>
          <w:rFonts w:ascii="Times New Roman" w:hAnsi="Times New Roman"/>
        </w:rPr>
      </w:pPr>
      <w:r w:rsidRPr="0084306F">
        <w:rPr>
          <w:rFonts w:ascii="Times New Roman" w:hAnsi="Times New Roman"/>
        </w:rPr>
        <w:t xml:space="preserve">Task 5 – Asymptotic Analysis </w:t>
      </w:r>
    </w:p>
    <w:tbl>
      <w:tblPr>
        <w:tblStyle w:val="TableGrid"/>
        <w:tblW w:w="0" w:type="auto"/>
        <w:jc w:val="center"/>
        <w:tblLook w:val="04A0" w:firstRow="1" w:lastRow="0" w:firstColumn="1" w:lastColumn="0" w:noHBand="0" w:noVBand="1"/>
      </w:tblPr>
      <w:tblGrid>
        <w:gridCol w:w="2517"/>
        <w:gridCol w:w="2517"/>
        <w:gridCol w:w="2518"/>
        <w:gridCol w:w="2518"/>
      </w:tblGrid>
      <w:tr w:rsidR="00563B70" w:rsidRPr="0084306F" w14:paraId="6429EC2C" w14:textId="77777777">
        <w:trPr>
          <w:jc w:val="center"/>
        </w:trPr>
        <w:tc>
          <w:tcPr>
            <w:tcW w:w="2520" w:type="dxa"/>
            <w:shd w:val="clear" w:color="auto" w:fill="D9EAF7"/>
            <w:vAlign w:val="center"/>
          </w:tcPr>
          <w:p w14:paraId="630533E6" w14:textId="77777777" w:rsidR="00563B70" w:rsidRPr="0084306F" w:rsidRDefault="00B36286">
            <w:pPr>
              <w:spacing w:after="0"/>
              <w:rPr>
                <w:rFonts w:ascii="Times New Roman" w:hAnsi="Times New Roman"/>
              </w:rPr>
            </w:pPr>
            <w:r w:rsidRPr="0084306F">
              <w:rPr>
                <w:rFonts w:ascii="Times New Roman" w:hAnsi="Times New Roman"/>
                <w:b/>
                <w:sz w:val="18"/>
              </w:rPr>
              <w:t>Algorithm / operation</w:t>
            </w:r>
          </w:p>
        </w:tc>
        <w:tc>
          <w:tcPr>
            <w:tcW w:w="2520" w:type="dxa"/>
            <w:shd w:val="clear" w:color="auto" w:fill="D9EAF7"/>
            <w:vAlign w:val="center"/>
          </w:tcPr>
          <w:p w14:paraId="59A4DDCA" w14:textId="77777777" w:rsidR="00563B70" w:rsidRPr="0084306F" w:rsidRDefault="00B36286">
            <w:pPr>
              <w:spacing w:after="0"/>
              <w:rPr>
                <w:rFonts w:ascii="Times New Roman" w:hAnsi="Times New Roman"/>
              </w:rPr>
            </w:pPr>
            <w:r w:rsidRPr="0084306F">
              <w:rPr>
                <w:rFonts w:ascii="Times New Roman" w:hAnsi="Times New Roman"/>
                <w:b/>
                <w:sz w:val="18"/>
              </w:rPr>
              <w:t>Big-O upper bound</w:t>
            </w:r>
          </w:p>
        </w:tc>
        <w:tc>
          <w:tcPr>
            <w:tcW w:w="2520" w:type="dxa"/>
            <w:shd w:val="clear" w:color="auto" w:fill="D9EAF7"/>
            <w:vAlign w:val="center"/>
          </w:tcPr>
          <w:p w14:paraId="24DD630E" w14:textId="77777777" w:rsidR="00563B70" w:rsidRPr="0084306F" w:rsidRDefault="00B36286">
            <w:pPr>
              <w:spacing w:after="0"/>
              <w:rPr>
                <w:rFonts w:ascii="Times New Roman" w:hAnsi="Times New Roman"/>
              </w:rPr>
            </w:pPr>
            <w:r w:rsidRPr="0084306F">
              <w:rPr>
                <w:rFonts w:ascii="Times New Roman" w:hAnsi="Times New Roman"/>
                <w:b/>
                <w:sz w:val="18"/>
              </w:rPr>
              <w:t>Big-Ω lower bound</w:t>
            </w:r>
          </w:p>
        </w:tc>
        <w:tc>
          <w:tcPr>
            <w:tcW w:w="2520" w:type="dxa"/>
            <w:shd w:val="clear" w:color="auto" w:fill="D9EAF7"/>
            <w:vAlign w:val="center"/>
          </w:tcPr>
          <w:p w14:paraId="5C2DCD4D" w14:textId="77777777" w:rsidR="00563B70" w:rsidRPr="0084306F" w:rsidRDefault="00B36286">
            <w:pPr>
              <w:spacing w:after="0"/>
              <w:rPr>
                <w:rFonts w:ascii="Times New Roman" w:hAnsi="Times New Roman"/>
              </w:rPr>
            </w:pPr>
            <w:r w:rsidRPr="0084306F">
              <w:rPr>
                <w:rFonts w:ascii="Times New Roman" w:hAnsi="Times New Roman"/>
                <w:b/>
                <w:sz w:val="18"/>
              </w:rPr>
              <w:t>Big-Θ tight bound</w:t>
            </w:r>
          </w:p>
        </w:tc>
      </w:tr>
      <w:tr w:rsidR="00563B70" w:rsidRPr="0084306F" w14:paraId="3589C3C6" w14:textId="77777777">
        <w:trPr>
          <w:jc w:val="center"/>
        </w:trPr>
        <w:tc>
          <w:tcPr>
            <w:tcW w:w="2520" w:type="dxa"/>
            <w:vAlign w:val="center"/>
          </w:tcPr>
          <w:p w14:paraId="37562EB9" w14:textId="77777777" w:rsidR="00563B70" w:rsidRPr="0084306F" w:rsidRDefault="00B36286">
            <w:pPr>
              <w:spacing w:after="0"/>
              <w:rPr>
                <w:rFonts w:ascii="Times New Roman" w:hAnsi="Times New Roman"/>
              </w:rPr>
            </w:pPr>
            <w:r w:rsidRPr="0084306F">
              <w:rPr>
                <w:rFonts w:ascii="Times New Roman" w:hAnsi="Times New Roman"/>
                <w:sz w:val="18"/>
              </w:rPr>
              <w:t>Linear search, worst case</w:t>
            </w:r>
          </w:p>
        </w:tc>
        <w:tc>
          <w:tcPr>
            <w:tcW w:w="2520" w:type="dxa"/>
            <w:vAlign w:val="center"/>
          </w:tcPr>
          <w:p w14:paraId="004B47C7" w14:textId="77777777" w:rsidR="00563B70" w:rsidRPr="0084306F" w:rsidRDefault="00B36286">
            <w:pPr>
              <w:spacing w:after="0"/>
              <w:rPr>
                <w:rFonts w:ascii="Times New Roman" w:hAnsi="Times New Roman"/>
              </w:rPr>
            </w:pPr>
            <w:r w:rsidRPr="0084306F">
              <w:rPr>
                <w:rFonts w:ascii="Times New Roman" w:hAnsi="Times New Roman"/>
                <w:sz w:val="18"/>
              </w:rPr>
              <w:t>O(n)</w:t>
            </w:r>
          </w:p>
        </w:tc>
        <w:tc>
          <w:tcPr>
            <w:tcW w:w="2520" w:type="dxa"/>
            <w:vAlign w:val="center"/>
          </w:tcPr>
          <w:p w14:paraId="630D453A" w14:textId="77777777" w:rsidR="00563B70" w:rsidRPr="0084306F" w:rsidRDefault="00B36286">
            <w:pPr>
              <w:spacing w:after="0"/>
              <w:rPr>
                <w:rFonts w:ascii="Times New Roman" w:hAnsi="Times New Roman"/>
              </w:rPr>
            </w:pPr>
            <w:r w:rsidRPr="0084306F">
              <w:rPr>
                <w:rFonts w:ascii="Times New Roman" w:hAnsi="Times New Roman"/>
                <w:sz w:val="18"/>
              </w:rPr>
              <w:t>Ω(n)</w:t>
            </w:r>
          </w:p>
        </w:tc>
        <w:tc>
          <w:tcPr>
            <w:tcW w:w="2520" w:type="dxa"/>
            <w:vAlign w:val="center"/>
          </w:tcPr>
          <w:p w14:paraId="0F25BB29" w14:textId="77777777" w:rsidR="00563B70" w:rsidRPr="0084306F" w:rsidRDefault="00B36286">
            <w:pPr>
              <w:spacing w:after="0"/>
              <w:rPr>
                <w:rFonts w:ascii="Times New Roman" w:hAnsi="Times New Roman"/>
              </w:rPr>
            </w:pPr>
            <w:r w:rsidRPr="0084306F">
              <w:rPr>
                <w:rFonts w:ascii="Times New Roman" w:hAnsi="Times New Roman"/>
                <w:sz w:val="18"/>
              </w:rPr>
              <w:t>Θ(n)</w:t>
            </w:r>
          </w:p>
        </w:tc>
      </w:tr>
      <w:tr w:rsidR="00563B70" w:rsidRPr="0084306F" w14:paraId="2C71CE97" w14:textId="77777777">
        <w:trPr>
          <w:jc w:val="center"/>
        </w:trPr>
        <w:tc>
          <w:tcPr>
            <w:tcW w:w="2520" w:type="dxa"/>
            <w:vAlign w:val="center"/>
          </w:tcPr>
          <w:p w14:paraId="01285F65" w14:textId="77777777" w:rsidR="00563B70" w:rsidRPr="0084306F" w:rsidRDefault="00B36286">
            <w:pPr>
              <w:spacing w:after="0"/>
              <w:rPr>
                <w:rFonts w:ascii="Times New Roman" w:hAnsi="Times New Roman"/>
              </w:rPr>
            </w:pPr>
            <w:r w:rsidRPr="0084306F">
              <w:rPr>
                <w:rFonts w:ascii="Times New Roman" w:hAnsi="Times New Roman"/>
                <w:sz w:val="18"/>
              </w:rPr>
              <w:t>Binary search, worst case</w:t>
            </w:r>
          </w:p>
        </w:tc>
        <w:tc>
          <w:tcPr>
            <w:tcW w:w="2520" w:type="dxa"/>
            <w:vAlign w:val="center"/>
          </w:tcPr>
          <w:p w14:paraId="04E05EB7" w14:textId="77777777" w:rsidR="00563B70" w:rsidRPr="0084306F" w:rsidRDefault="00B36286">
            <w:pPr>
              <w:spacing w:after="0"/>
              <w:rPr>
                <w:rFonts w:ascii="Times New Roman" w:hAnsi="Times New Roman"/>
              </w:rPr>
            </w:pPr>
            <w:r w:rsidRPr="0084306F">
              <w:rPr>
                <w:rFonts w:ascii="Times New Roman" w:hAnsi="Times New Roman"/>
                <w:sz w:val="18"/>
              </w:rPr>
              <w:t>O(log n)</w:t>
            </w:r>
          </w:p>
        </w:tc>
        <w:tc>
          <w:tcPr>
            <w:tcW w:w="2520" w:type="dxa"/>
            <w:vAlign w:val="center"/>
          </w:tcPr>
          <w:p w14:paraId="2E9E4EBA" w14:textId="77777777" w:rsidR="00563B70" w:rsidRPr="0084306F" w:rsidRDefault="00B36286">
            <w:pPr>
              <w:spacing w:after="0"/>
              <w:rPr>
                <w:rFonts w:ascii="Times New Roman" w:hAnsi="Times New Roman"/>
              </w:rPr>
            </w:pPr>
            <w:r w:rsidRPr="0084306F">
              <w:rPr>
                <w:rFonts w:ascii="Times New Roman" w:hAnsi="Times New Roman"/>
                <w:sz w:val="18"/>
              </w:rPr>
              <w:t>Ω(log n)</w:t>
            </w:r>
          </w:p>
        </w:tc>
        <w:tc>
          <w:tcPr>
            <w:tcW w:w="2520" w:type="dxa"/>
            <w:vAlign w:val="center"/>
          </w:tcPr>
          <w:p w14:paraId="0A3EF60C" w14:textId="77777777" w:rsidR="00563B70" w:rsidRPr="0084306F" w:rsidRDefault="00B36286">
            <w:pPr>
              <w:spacing w:after="0"/>
              <w:rPr>
                <w:rFonts w:ascii="Times New Roman" w:hAnsi="Times New Roman"/>
              </w:rPr>
            </w:pPr>
            <w:r w:rsidRPr="0084306F">
              <w:rPr>
                <w:rFonts w:ascii="Times New Roman" w:hAnsi="Times New Roman"/>
                <w:sz w:val="18"/>
              </w:rPr>
              <w:t>Θ(log n)</w:t>
            </w:r>
          </w:p>
        </w:tc>
      </w:tr>
      <w:tr w:rsidR="00563B70" w:rsidRPr="0084306F" w14:paraId="31DABC99" w14:textId="77777777">
        <w:trPr>
          <w:jc w:val="center"/>
        </w:trPr>
        <w:tc>
          <w:tcPr>
            <w:tcW w:w="2520" w:type="dxa"/>
            <w:vAlign w:val="center"/>
          </w:tcPr>
          <w:p w14:paraId="250F36BC" w14:textId="77777777" w:rsidR="00563B70" w:rsidRPr="0084306F" w:rsidRDefault="00B36286">
            <w:pPr>
              <w:spacing w:after="0"/>
              <w:rPr>
                <w:rFonts w:ascii="Times New Roman" w:hAnsi="Times New Roman"/>
              </w:rPr>
            </w:pPr>
            <w:r w:rsidRPr="0084306F">
              <w:rPr>
                <w:rFonts w:ascii="Times New Roman" w:hAnsi="Times New Roman"/>
                <w:sz w:val="18"/>
              </w:rPr>
              <w:t>Hash lookup, expected</w:t>
            </w:r>
          </w:p>
        </w:tc>
        <w:tc>
          <w:tcPr>
            <w:tcW w:w="2520" w:type="dxa"/>
            <w:vAlign w:val="center"/>
          </w:tcPr>
          <w:p w14:paraId="53B38B25" w14:textId="77777777" w:rsidR="00563B70" w:rsidRPr="0084306F" w:rsidRDefault="00B36286">
            <w:pPr>
              <w:spacing w:after="0"/>
              <w:rPr>
                <w:rFonts w:ascii="Times New Roman" w:hAnsi="Times New Roman"/>
              </w:rPr>
            </w:pPr>
            <w:r w:rsidRPr="0084306F">
              <w:rPr>
                <w:rFonts w:ascii="Times New Roman" w:hAnsi="Times New Roman"/>
                <w:sz w:val="18"/>
              </w:rPr>
              <w:t>O(1) expected</w:t>
            </w:r>
          </w:p>
        </w:tc>
        <w:tc>
          <w:tcPr>
            <w:tcW w:w="2520" w:type="dxa"/>
            <w:vAlign w:val="center"/>
          </w:tcPr>
          <w:p w14:paraId="29EDFF85" w14:textId="77777777" w:rsidR="00563B70" w:rsidRPr="0084306F" w:rsidRDefault="00B36286">
            <w:pPr>
              <w:spacing w:after="0"/>
              <w:rPr>
                <w:rFonts w:ascii="Times New Roman" w:hAnsi="Times New Roman"/>
              </w:rPr>
            </w:pPr>
            <w:r w:rsidRPr="0084306F">
              <w:rPr>
                <w:rFonts w:ascii="Times New Roman" w:hAnsi="Times New Roman"/>
                <w:sz w:val="18"/>
              </w:rPr>
              <w:t>Ω(1)</w:t>
            </w:r>
          </w:p>
        </w:tc>
        <w:tc>
          <w:tcPr>
            <w:tcW w:w="2520" w:type="dxa"/>
            <w:vAlign w:val="center"/>
          </w:tcPr>
          <w:p w14:paraId="2A7050DB" w14:textId="77777777" w:rsidR="00563B70" w:rsidRPr="0084306F" w:rsidRDefault="00B36286">
            <w:pPr>
              <w:spacing w:after="0"/>
              <w:rPr>
                <w:rFonts w:ascii="Times New Roman" w:hAnsi="Times New Roman"/>
              </w:rPr>
            </w:pPr>
            <w:r w:rsidRPr="0084306F">
              <w:rPr>
                <w:rFonts w:ascii="Times New Roman" w:hAnsi="Times New Roman"/>
                <w:sz w:val="18"/>
              </w:rPr>
              <w:t>Θ(1) expected</w:t>
            </w:r>
          </w:p>
        </w:tc>
      </w:tr>
      <w:tr w:rsidR="00563B70" w:rsidRPr="0084306F" w14:paraId="723288EF" w14:textId="77777777">
        <w:trPr>
          <w:jc w:val="center"/>
        </w:trPr>
        <w:tc>
          <w:tcPr>
            <w:tcW w:w="2520" w:type="dxa"/>
            <w:vAlign w:val="center"/>
          </w:tcPr>
          <w:p w14:paraId="2F8207A9" w14:textId="77777777" w:rsidR="00563B70" w:rsidRPr="0084306F" w:rsidRDefault="00B36286">
            <w:pPr>
              <w:spacing w:after="0"/>
              <w:rPr>
                <w:rFonts w:ascii="Times New Roman" w:hAnsi="Times New Roman"/>
              </w:rPr>
            </w:pPr>
            <w:r w:rsidRPr="0084306F">
              <w:rPr>
                <w:rFonts w:ascii="Times New Roman" w:hAnsi="Times New Roman"/>
                <w:sz w:val="18"/>
              </w:rPr>
              <w:t>Hash lookup, worst case</w:t>
            </w:r>
          </w:p>
        </w:tc>
        <w:tc>
          <w:tcPr>
            <w:tcW w:w="2520" w:type="dxa"/>
            <w:vAlign w:val="center"/>
          </w:tcPr>
          <w:p w14:paraId="2A6C9C36" w14:textId="77777777" w:rsidR="00563B70" w:rsidRPr="0084306F" w:rsidRDefault="00B36286">
            <w:pPr>
              <w:spacing w:after="0"/>
              <w:rPr>
                <w:rFonts w:ascii="Times New Roman" w:hAnsi="Times New Roman"/>
              </w:rPr>
            </w:pPr>
            <w:r w:rsidRPr="0084306F">
              <w:rPr>
                <w:rFonts w:ascii="Times New Roman" w:hAnsi="Times New Roman"/>
                <w:sz w:val="18"/>
              </w:rPr>
              <w:t>O(n)</w:t>
            </w:r>
          </w:p>
        </w:tc>
        <w:tc>
          <w:tcPr>
            <w:tcW w:w="2520" w:type="dxa"/>
            <w:vAlign w:val="center"/>
          </w:tcPr>
          <w:p w14:paraId="23B197D7" w14:textId="77777777" w:rsidR="00563B70" w:rsidRPr="0084306F" w:rsidRDefault="00B36286">
            <w:pPr>
              <w:spacing w:after="0"/>
              <w:rPr>
                <w:rFonts w:ascii="Times New Roman" w:hAnsi="Times New Roman"/>
              </w:rPr>
            </w:pPr>
            <w:r w:rsidRPr="0084306F">
              <w:rPr>
                <w:rFonts w:ascii="Times New Roman" w:hAnsi="Times New Roman"/>
                <w:sz w:val="18"/>
              </w:rPr>
              <w:t>Ω(1)</w:t>
            </w:r>
          </w:p>
        </w:tc>
        <w:tc>
          <w:tcPr>
            <w:tcW w:w="2520" w:type="dxa"/>
            <w:vAlign w:val="center"/>
          </w:tcPr>
          <w:p w14:paraId="6F1ACCDF" w14:textId="77777777" w:rsidR="00563B70" w:rsidRPr="0084306F" w:rsidRDefault="00B36286">
            <w:pPr>
              <w:spacing w:after="0"/>
              <w:rPr>
                <w:rFonts w:ascii="Times New Roman" w:hAnsi="Times New Roman"/>
              </w:rPr>
            </w:pPr>
            <w:r w:rsidRPr="0084306F">
              <w:rPr>
                <w:rFonts w:ascii="Times New Roman" w:hAnsi="Times New Roman"/>
                <w:sz w:val="18"/>
              </w:rPr>
              <w:t>Worst-case upper bound O(n); exact bound depends on collision pattern</w:t>
            </w:r>
          </w:p>
        </w:tc>
      </w:tr>
      <w:tr w:rsidR="00563B70" w:rsidRPr="0084306F" w14:paraId="218F88B7" w14:textId="77777777">
        <w:trPr>
          <w:jc w:val="center"/>
        </w:trPr>
        <w:tc>
          <w:tcPr>
            <w:tcW w:w="2520" w:type="dxa"/>
            <w:vAlign w:val="center"/>
          </w:tcPr>
          <w:p w14:paraId="17BC37D5" w14:textId="77777777" w:rsidR="00563B70" w:rsidRPr="0084306F" w:rsidRDefault="00B36286">
            <w:pPr>
              <w:spacing w:after="0"/>
              <w:rPr>
                <w:rFonts w:ascii="Times New Roman" w:hAnsi="Times New Roman"/>
              </w:rPr>
            </w:pPr>
            <w:r w:rsidRPr="0084306F">
              <w:rPr>
                <w:rFonts w:ascii="Times New Roman" w:hAnsi="Times New Roman"/>
                <w:sz w:val="18"/>
              </w:rPr>
              <w:t>Sort before binary search</w:t>
            </w:r>
          </w:p>
        </w:tc>
        <w:tc>
          <w:tcPr>
            <w:tcW w:w="2520" w:type="dxa"/>
            <w:vAlign w:val="center"/>
          </w:tcPr>
          <w:p w14:paraId="2AB6955C" w14:textId="77777777" w:rsidR="00563B70" w:rsidRPr="0084306F" w:rsidRDefault="00B36286">
            <w:pPr>
              <w:spacing w:after="0"/>
              <w:rPr>
                <w:rFonts w:ascii="Times New Roman" w:hAnsi="Times New Roman"/>
              </w:rPr>
            </w:pPr>
            <w:r w:rsidRPr="0084306F">
              <w:rPr>
                <w:rFonts w:ascii="Times New Roman" w:hAnsi="Times New Roman"/>
                <w:sz w:val="18"/>
              </w:rPr>
              <w:t>O(n log n)</w:t>
            </w:r>
          </w:p>
        </w:tc>
        <w:tc>
          <w:tcPr>
            <w:tcW w:w="2520" w:type="dxa"/>
            <w:vAlign w:val="center"/>
          </w:tcPr>
          <w:p w14:paraId="398CBFFE" w14:textId="77777777" w:rsidR="00563B70" w:rsidRPr="0084306F" w:rsidRDefault="00B36286">
            <w:pPr>
              <w:spacing w:after="0"/>
              <w:rPr>
                <w:rFonts w:ascii="Times New Roman" w:hAnsi="Times New Roman"/>
              </w:rPr>
            </w:pPr>
            <w:r w:rsidRPr="0084306F">
              <w:rPr>
                <w:rFonts w:ascii="Times New Roman" w:hAnsi="Times New Roman"/>
                <w:sz w:val="18"/>
              </w:rPr>
              <w:t>Ω(n log n) for comparison sorting</w:t>
            </w:r>
          </w:p>
        </w:tc>
        <w:tc>
          <w:tcPr>
            <w:tcW w:w="2520" w:type="dxa"/>
            <w:vAlign w:val="center"/>
          </w:tcPr>
          <w:p w14:paraId="67AE3762" w14:textId="77777777" w:rsidR="00563B70" w:rsidRPr="0084306F" w:rsidRDefault="00B36286">
            <w:pPr>
              <w:spacing w:after="0"/>
              <w:rPr>
                <w:rFonts w:ascii="Times New Roman" w:hAnsi="Times New Roman"/>
              </w:rPr>
            </w:pPr>
            <w:r w:rsidRPr="0084306F">
              <w:rPr>
                <w:rFonts w:ascii="Times New Roman" w:hAnsi="Times New Roman"/>
                <w:sz w:val="18"/>
              </w:rPr>
              <w:t>Θ(n log n) for standard comparison sort</w:t>
            </w:r>
          </w:p>
        </w:tc>
      </w:tr>
    </w:tbl>
    <w:p w14:paraId="1A7C8D5B" w14:textId="77777777" w:rsidR="00563B70" w:rsidRPr="0084306F" w:rsidRDefault="00563B70">
      <w:pPr>
        <w:rPr>
          <w:rFonts w:ascii="Times New Roman" w:hAnsi="Times New Roman"/>
        </w:rPr>
      </w:pPr>
    </w:p>
    <w:p w14:paraId="37478A5D" w14:textId="77777777" w:rsidR="00563B70" w:rsidRPr="0084306F" w:rsidRDefault="00B36286">
      <w:pPr>
        <w:rPr>
          <w:rFonts w:ascii="Times New Roman" w:hAnsi="Times New Roman"/>
        </w:rPr>
      </w:pPr>
      <w:r w:rsidRPr="0084306F">
        <w:rPr>
          <w:rFonts w:ascii="Times New Roman" w:hAnsi="Times New Roman"/>
        </w:rPr>
        <w:t>As the database grows from 1,000 to 1,000,000 records, linear search can require roughly 1,000 times as many comparisons in the worst case. Binary search grows by about log₂(1,000,000)/log₂(1,000) ≈ 2 times the logarithmic comparison count, while expected hash lookup remains approximately constant after preprocessing. Actual elapsed time depends on implementation, hardware, cache behaviour, and data structure overhead.</w:t>
      </w:r>
    </w:p>
    <w:p w14:paraId="4E93F55D" w14:textId="66172276" w:rsidR="00563B70" w:rsidRPr="0084306F" w:rsidRDefault="00B36286">
      <w:pPr>
        <w:pStyle w:val="Heading1"/>
        <w:rPr>
          <w:rFonts w:ascii="Times New Roman" w:hAnsi="Times New Roman"/>
        </w:rPr>
      </w:pPr>
      <w:r w:rsidRPr="0084306F">
        <w:rPr>
          <w:rFonts w:ascii="Times New Roman" w:hAnsi="Times New Roman"/>
        </w:rPr>
        <w:t xml:space="preserve">Task 6 – Formulate the Recurrence Relation </w:t>
      </w:r>
    </w:p>
    <w:p w14:paraId="1D38D9FD" w14:textId="77777777" w:rsidR="00563B70" w:rsidRPr="0084306F" w:rsidRDefault="00B36286">
      <w:pPr>
        <w:rPr>
          <w:rFonts w:ascii="Times New Roman" w:hAnsi="Times New Roman"/>
        </w:rPr>
      </w:pPr>
      <w:r w:rsidRPr="0084306F">
        <w:rPr>
          <w:rFonts w:ascii="Times New Roman" w:hAnsi="Times New Roman"/>
        </w:rPr>
        <w:t>For recursive binary search, a problem of size n makes one recursive call on at most half the elements and performs constant work to compute the middle and compare the key.</w:t>
      </w:r>
    </w:p>
    <w:p w14:paraId="290F7349"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T(n) = T(</w:t>
      </w:r>
      <w:r w:rsidRPr="0084306F">
        <w:rPr>
          <w:rFonts w:ascii="Cambria Math" w:hAnsi="Cambria Math" w:cs="Cambria Math"/>
          <w:color w:val="282828"/>
          <w:sz w:val="16"/>
        </w:rPr>
        <w:t>⌊</w:t>
      </w:r>
      <w:r w:rsidRPr="0084306F">
        <w:rPr>
          <w:rFonts w:ascii="Times New Roman" w:hAnsi="Times New Roman"/>
          <w:color w:val="282828"/>
          <w:sz w:val="16"/>
        </w:rPr>
        <w:t>n/2</w:t>
      </w:r>
      <w:r w:rsidRPr="0084306F">
        <w:rPr>
          <w:rFonts w:ascii="Cambria Math" w:hAnsi="Cambria Math" w:cs="Cambria Math"/>
          <w:color w:val="282828"/>
          <w:sz w:val="16"/>
        </w:rPr>
        <w:t>⌋</w:t>
      </w:r>
      <w:r w:rsidRPr="0084306F">
        <w:rPr>
          <w:rFonts w:ascii="Times New Roman" w:hAnsi="Times New Roman"/>
          <w:color w:val="282828"/>
          <w:sz w:val="16"/>
        </w:rPr>
        <w:t>) + c, for n &gt; 1</w:t>
      </w:r>
    </w:p>
    <w:p w14:paraId="50C6901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T(1) = d</w:t>
      </w:r>
    </w:p>
    <w:p w14:paraId="6C926A4A" w14:textId="77777777" w:rsidR="00563B70" w:rsidRPr="0084306F" w:rsidRDefault="00B36286">
      <w:pPr>
        <w:rPr>
          <w:rFonts w:ascii="Times New Roman" w:hAnsi="Times New Roman"/>
        </w:rPr>
      </w:pPr>
      <w:r w:rsidRPr="0084306F">
        <w:rPr>
          <w:rFonts w:ascii="Times New Roman" w:hAnsi="Times New Roman"/>
        </w:rPr>
        <w:t>Components: original input size is n; subproblem size is approximately n/2; there is one recursive call; work outside the call is constant; the base case occurs when the interval is empty or has one element.</w:t>
      </w:r>
    </w:p>
    <w:p w14:paraId="480491F7" w14:textId="3C0C6309" w:rsidR="00563B70" w:rsidRPr="0084306F" w:rsidRDefault="00B36286">
      <w:pPr>
        <w:pStyle w:val="Heading1"/>
        <w:rPr>
          <w:rFonts w:ascii="Times New Roman" w:hAnsi="Times New Roman"/>
        </w:rPr>
      </w:pPr>
      <w:r w:rsidRPr="0084306F">
        <w:rPr>
          <w:rFonts w:ascii="Times New Roman" w:hAnsi="Times New Roman"/>
        </w:rPr>
        <w:t xml:space="preserve">Task 7 – Solve the Recurrence Relation </w:t>
      </w:r>
    </w:p>
    <w:p w14:paraId="72609EF2" w14:textId="77777777" w:rsidR="00563B70" w:rsidRPr="0084306F" w:rsidRDefault="00B36286">
      <w:pPr>
        <w:rPr>
          <w:rFonts w:ascii="Times New Roman" w:hAnsi="Times New Roman"/>
        </w:rPr>
      </w:pPr>
      <w:r w:rsidRPr="0084306F">
        <w:rPr>
          <w:rFonts w:ascii="Times New Roman" w:hAnsi="Times New Roman"/>
        </w:rPr>
        <w:t>Using iteration, assume T(n) = T(n/2) + c.</w:t>
      </w:r>
    </w:p>
    <w:p w14:paraId="7FBEB18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T(n) = T(n/2) + c</w:t>
      </w:r>
    </w:p>
    <w:p w14:paraId="51ADA5EB"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T(n/4) + 2c</w:t>
      </w:r>
    </w:p>
    <w:p w14:paraId="0DC2F76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T(n/8) + 3c</w:t>
      </w:r>
    </w:p>
    <w:p w14:paraId="0B9AB5E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T(n/2^k) + kc</w:t>
      </w:r>
    </w:p>
    <w:p w14:paraId="49419704" w14:textId="77777777" w:rsidR="00563B70" w:rsidRPr="0084306F" w:rsidRDefault="00B36286">
      <w:pPr>
        <w:rPr>
          <w:rFonts w:ascii="Times New Roman" w:hAnsi="Times New Roman"/>
        </w:rPr>
      </w:pPr>
      <w:r w:rsidRPr="0084306F">
        <w:rPr>
          <w:rFonts w:ascii="Times New Roman" w:hAnsi="Times New Roman"/>
        </w:rPr>
        <w:t>The recursion stops when n/2^k ≤ 1, so k ≥ log₂ n. At the stopping point, T(1)=d. Therefore T(n)=d+c·</w:t>
      </w:r>
      <w:r w:rsidRPr="0084306F">
        <w:rPr>
          <w:rFonts w:ascii="Cambria Math" w:hAnsi="Cambria Math" w:cs="Cambria Math"/>
        </w:rPr>
        <w:t>⌈</w:t>
      </w:r>
      <w:r w:rsidRPr="0084306F">
        <w:rPr>
          <w:rFonts w:ascii="Times New Roman" w:hAnsi="Times New Roman"/>
        </w:rPr>
        <w:t>log</w:t>
      </w:r>
      <w:r w:rsidRPr="0084306F">
        <w:rPr>
          <w:rFonts w:ascii="Times New Roman" w:hAnsi="Times New Roman" w:cs="Times New Roman"/>
        </w:rPr>
        <w:t>₂</w:t>
      </w:r>
      <w:r w:rsidRPr="0084306F">
        <w:rPr>
          <w:rFonts w:ascii="Times New Roman" w:hAnsi="Times New Roman"/>
        </w:rPr>
        <w:t xml:space="preserve"> n</w:t>
      </w:r>
      <w:r w:rsidRPr="0084306F">
        <w:rPr>
          <w:rFonts w:ascii="Cambria Math" w:hAnsi="Cambria Math" w:cs="Cambria Math"/>
        </w:rPr>
        <w:t>⌉</w:t>
      </w:r>
      <w:r w:rsidRPr="0084306F">
        <w:rPr>
          <w:rFonts w:ascii="Times New Roman" w:hAnsi="Times New Roman"/>
        </w:rPr>
        <w:t xml:space="preserve">, which is </w:t>
      </w:r>
      <w:r w:rsidRPr="0084306F">
        <w:rPr>
          <w:rFonts w:ascii="Times New Roman" w:hAnsi="Times New Roman" w:cs="Times New Roman"/>
        </w:rPr>
        <w:t>Θ</w:t>
      </w:r>
      <w:r w:rsidRPr="0084306F">
        <w:rPr>
          <w:rFonts w:ascii="Times New Roman" w:hAnsi="Times New Roman"/>
        </w:rPr>
        <w:t>(log n). Iteration is applicable because each recursive step reduces the problem size by approximately half and adds constant work.</w:t>
      </w:r>
    </w:p>
    <w:p w14:paraId="744B5974" w14:textId="6DB4E34A" w:rsidR="00563B70" w:rsidRPr="0084306F" w:rsidRDefault="00B36286">
      <w:pPr>
        <w:pStyle w:val="Heading1"/>
        <w:rPr>
          <w:rFonts w:ascii="Times New Roman" w:hAnsi="Times New Roman"/>
        </w:rPr>
      </w:pPr>
      <w:r w:rsidRPr="0084306F">
        <w:rPr>
          <w:rFonts w:ascii="Times New Roman" w:hAnsi="Times New Roman"/>
        </w:rPr>
        <w:lastRenderedPageBreak/>
        <w:t xml:space="preserve">Task 8 – Implement and Test the Algorithms </w:t>
      </w:r>
    </w:p>
    <w:p w14:paraId="09B3B1A7" w14:textId="77777777" w:rsidR="00563B70" w:rsidRPr="0084306F" w:rsidRDefault="00B36286">
      <w:pPr>
        <w:rPr>
          <w:rFonts w:ascii="Times New Roman" w:hAnsi="Times New Roman"/>
        </w:rPr>
      </w:pPr>
      <w:r w:rsidRPr="0084306F">
        <w:rPr>
          <w:rFonts w:ascii="Times New Roman" w:hAnsi="Times New Roman"/>
        </w:rPr>
        <w:t>The following Python code implements all three approaches and includes reproducible dataset generation. For personalisation, use the last four digits of your registration number as the random seed, and test your registration number (present) and registration number + 1 (absent) as required by the submission rules.</w:t>
      </w:r>
    </w:p>
    <w:p w14:paraId="4DB3068B"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import random</w:t>
      </w:r>
    </w:p>
    <w:p w14:paraId="680EE92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import time</w:t>
      </w:r>
    </w:p>
    <w:p w14:paraId="1F132AC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import csv</w:t>
      </w:r>
    </w:p>
    <w:p w14:paraId="3D5DC5B3" w14:textId="77777777" w:rsidR="00563B70" w:rsidRPr="0084306F" w:rsidRDefault="00563B70">
      <w:pPr>
        <w:keepLines/>
        <w:spacing w:after="20"/>
        <w:ind w:left="288"/>
        <w:rPr>
          <w:rFonts w:ascii="Times New Roman" w:hAnsi="Times New Roman"/>
        </w:rPr>
      </w:pPr>
    </w:p>
    <w:p w14:paraId="51764BF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linear_search(data, key):</w:t>
      </w:r>
    </w:p>
    <w:p w14:paraId="424CA70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comparisons = 0</w:t>
      </w:r>
    </w:p>
    <w:p w14:paraId="11AFC9A0"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i, value in enumerate(data):</w:t>
      </w:r>
    </w:p>
    <w:p w14:paraId="1FD6C70F"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comparisons += 1</w:t>
      </w:r>
    </w:p>
    <w:p w14:paraId="0D9F4C5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value == key:</w:t>
      </w:r>
    </w:p>
    <w:p w14:paraId="333F65F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i, comparisons</w:t>
      </w:r>
    </w:p>
    <w:p w14:paraId="22368FF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-1, comparisons</w:t>
      </w:r>
    </w:p>
    <w:p w14:paraId="223DC02A" w14:textId="77777777" w:rsidR="00563B70" w:rsidRPr="0084306F" w:rsidRDefault="00563B70">
      <w:pPr>
        <w:keepLines/>
        <w:spacing w:after="20"/>
        <w:ind w:left="288"/>
        <w:rPr>
          <w:rFonts w:ascii="Times New Roman" w:hAnsi="Times New Roman"/>
        </w:rPr>
      </w:pPr>
    </w:p>
    <w:p w14:paraId="3601BF09"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binary_search_recursive(data, key, low=0, high=None, counter=None):</w:t>
      </w:r>
    </w:p>
    <w:p w14:paraId="7C0A837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high is None:</w:t>
      </w:r>
    </w:p>
    <w:p w14:paraId="3A61C20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high = len(data) - 1</w:t>
      </w:r>
    </w:p>
    <w:p w14:paraId="535E162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counter is None:</w:t>
      </w:r>
    </w:p>
    <w:p w14:paraId="5B84E78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counter = [0]</w:t>
      </w:r>
    </w:p>
    <w:p w14:paraId="14B30E9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low &gt; high:</w:t>
      </w:r>
    </w:p>
    <w:p w14:paraId="3442B96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-1, counter[0]</w:t>
      </w:r>
    </w:p>
    <w:p w14:paraId="7ED061E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mid = (low + high) // 2</w:t>
      </w:r>
    </w:p>
    <w:p w14:paraId="1B4832C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counter[0] += 1</w:t>
      </w:r>
    </w:p>
    <w:p w14:paraId="3BD0088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data[mid] == key:</w:t>
      </w:r>
    </w:p>
    <w:p w14:paraId="36E40AE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mid, counter[0]</w:t>
      </w:r>
    </w:p>
    <w:p w14:paraId="6582C39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key &lt; data[mid]:</w:t>
      </w:r>
    </w:p>
    <w:p w14:paraId="64964DDF"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binary_search_recursive(data, key, low, mid - 1, counter)</w:t>
      </w:r>
    </w:p>
    <w:p w14:paraId="753651EE"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binary_search_recursive(data, key, mid + 1, high, counter)</w:t>
      </w:r>
    </w:p>
    <w:p w14:paraId="3FF20335" w14:textId="77777777" w:rsidR="00563B70" w:rsidRPr="0084306F" w:rsidRDefault="00563B70">
      <w:pPr>
        <w:keepLines/>
        <w:spacing w:after="20"/>
        <w:ind w:left="288"/>
        <w:rPr>
          <w:rFonts w:ascii="Times New Roman" w:hAnsi="Times New Roman"/>
        </w:rPr>
      </w:pPr>
    </w:p>
    <w:p w14:paraId="4271E9E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build_hash(data):</w:t>
      </w:r>
    </w:p>
    <w:p w14:paraId="272676F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{value: i for i, value in enumerate(data)}</w:t>
      </w:r>
    </w:p>
    <w:p w14:paraId="09ADCE5A" w14:textId="77777777" w:rsidR="00563B70" w:rsidRPr="0084306F" w:rsidRDefault="00563B70">
      <w:pPr>
        <w:keepLines/>
        <w:spacing w:after="20"/>
        <w:ind w:left="288"/>
        <w:rPr>
          <w:rFonts w:ascii="Times New Roman" w:hAnsi="Times New Roman"/>
        </w:rPr>
      </w:pPr>
    </w:p>
    <w:p w14:paraId="6BD1FB2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hash_search(table, key):</w:t>
      </w:r>
    </w:p>
    <w:p w14:paraId="719D0AA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Python dict lookup does not expose internal key-comparison counts.</w:t>
      </w:r>
    </w:p>
    <w:p w14:paraId="30AF139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start = time.perf_counter()</w:t>
      </w:r>
    </w:p>
    <w:p w14:paraId="478E8C99"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result = table.get(key, -1)</w:t>
      </w:r>
    </w:p>
    <w:p w14:paraId="42B4AB2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elapsed = time.perf_counter() - start</w:t>
      </w:r>
    </w:p>
    <w:p w14:paraId="28164A9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result, elapsed</w:t>
      </w:r>
    </w:p>
    <w:p w14:paraId="7A383368" w14:textId="77777777" w:rsidR="00563B70" w:rsidRPr="0084306F" w:rsidRDefault="00563B70">
      <w:pPr>
        <w:keepLines/>
        <w:spacing w:after="20"/>
        <w:ind w:left="288"/>
        <w:rPr>
          <w:rFonts w:ascii="Times New Roman" w:hAnsi="Times New Roman"/>
        </w:rPr>
      </w:pPr>
    </w:p>
    <w:p w14:paraId="5919119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make_dataset(n, seed):</w:t>
      </w:r>
    </w:p>
    <w:p w14:paraId="31C4D4F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rng = random.Random(seed)</w:t>
      </w:r>
    </w:p>
    <w:p w14:paraId="672A5B39"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rng.sample(range(1, 10*n + 1), n)</w:t>
      </w:r>
    </w:p>
    <w:p w14:paraId="5EFA7797" w14:textId="77777777" w:rsidR="00563B70" w:rsidRPr="0084306F" w:rsidRDefault="00563B70">
      <w:pPr>
        <w:keepLines/>
        <w:spacing w:after="20"/>
        <w:ind w:left="288"/>
        <w:rPr>
          <w:rFonts w:ascii="Times New Roman" w:hAnsi="Times New Roman"/>
        </w:rPr>
      </w:pPr>
    </w:p>
    <w:p w14:paraId="49CACC8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run_tests(reg_no, seed):</w:t>
      </w:r>
    </w:p>
    <w:p w14:paraId="0415F7E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sizes = [1_000, 10_000, 100_000, 1_000_000]</w:t>
      </w:r>
    </w:p>
    <w:p w14:paraId="59D3C84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with open('results.csv', 'w', newline='') as f:</w:t>
      </w:r>
    </w:p>
    <w:p w14:paraId="2CB765E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writer = csv.writer(f)</w:t>
      </w:r>
    </w:p>
    <w:p w14:paraId="12CDDA9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writer.writerow(['n','algorithm','case','found','index','comparisons','seconds'])</w:t>
      </w:r>
    </w:p>
    <w:p w14:paraId="7E46994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n in sizes:</w:t>
      </w:r>
    </w:p>
    <w:p w14:paraId="757255B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data = make_dataset(n, seed)</w:t>
      </w:r>
    </w:p>
    <w:p w14:paraId="3E5008B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sorted_data = sorted(data)</w:t>
      </w:r>
    </w:p>
    <w:p w14:paraId="1F6AC18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hash_table = build_hash(data)</w:t>
      </w:r>
    </w:p>
    <w:p w14:paraId="5D8F0D3E"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tests = [('found', reg_no), ('not_found', reg_no + 1)]</w:t>
      </w:r>
    </w:p>
    <w:p w14:paraId="53FBDC0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Add the required found key to the dataset if it is not present, then rebuild.</w:t>
      </w:r>
    </w:p>
    <w:p w14:paraId="00344CC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lastRenderedPageBreak/>
        <w:t xml:space="preserve">            if reg_no not in data:</w:t>
      </w:r>
    </w:p>
    <w:p w14:paraId="717291D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data[0] = reg_no</w:t>
      </w:r>
    </w:p>
    <w:p w14:paraId="535292C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sorted_data = sorted(data)</w:t>
      </w:r>
    </w:p>
    <w:p w14:paraId="21D55C5F"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hash_table = build_hash(data)</w:t>
      </w:r>
    </w:p>
    <w:p w14:paraId="114562F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case, key in tests:</w:t>
      </w:r>
    </w:p>
    <w:p w14:paraId="2DF21E8E"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name, fn, arr in [('linear', linear_search, data),</w:t>
      </w:r>
    </w:p>
    <w:p w14:paraId="3C8B075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('binary', binary_search_recursive, sorted_data)]:</w:t>
      </w:r>
    </w:p>
    <w:p w14:paraId="3CA5D26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t0 = time.perf_counter()</w:t>
      </w:r>
    </w:p>
    <w:p w14:paraId="4085709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idx, comps = fn(arr, key)</w:t>
      </w:r>
    </w:p>
    <w:p w14:paraId="5A3C388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elapsed = time.perf_counter() - t0</w:t>
      </w:r>
    </w:p>
    <w:p w14:paraId="5351625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writer.writerow([n, name, case, idx != -1, idx, comps, f'{elapsed:.8f}'])</w:t>
      </w:r>
    </w:p>
    <w:p w14:paraId="74359E0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t0 = time.perf_counter()</w:t>
      </w:r>
    </w:p>
    <w:p w14:paraId="47FB91B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idx, _ = hash_search(hash_table, key)</w:t>
      </w:r>
    </w:p>
    <w:p w14:paraId="1912BF6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elapsed = time.perf_counter() - t0</w:t>
      </w:r>
    </w:p>
    <w:p w14:paraId="7F46822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writer.writerow([n, 'hash', case, idx != -1, idx, 'not exposed', f'{elapsed:.8f}'])</w:t>
      </w:r>
    </w:p>
    <w:p w14:paraId="4EFCE06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print(f'Completed dataset size: {n}')</w:t>
      </w:r>
    </w:p>
    <w:p w14:paraId="563A749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print('Saved measurements to results.csv')</w:t>
      </w:r>
    </w:p>
    <w:p w14:paraId="1B987BA9" w14:textId="77777777" w:rsidR="00563B70" w:rsidRPr="0084306F" w:rsidRDefault="00563B70">
      <w:pPr>
        <w:keepLines/>
        <w:spacing w:after="20"/>
        <w:ind w:left="288"/>
        <w:rPr>
          <w:rFonts w:ascii="Times New Roman" w:hAnsi="Times New Roman"/>
        </w:rPr>
      </w:pPr>
    </w:p>
    <w:p w14:paraId="43CCC6F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if __name__ == '__main__':</w:t>
      </w:r>
    </w:p>
    <w:p w14:paraId="21F9603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reg_no = int(input('Enter your registration number: '))</w:t>
      </w:r>
    </w:p>
    <w:p w14:paraId="76EC4B0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seed = int(input('Enter last 4 digits of registration number: '))</w:t>
      </w:r>
    </w:p>
    <w:p w14:paraId="62076F2F"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run_tests(reg_no, seed)</w:t>
      </w:r>
    </w:p>
    <w:p w14:paraId="524152E3" w14:textId="77777777" w:rsidR="00563B70" w:rsidRPr="0084306F" w:rsidRDefault="00B36286">
      <w:pPr>
        <w:rPr>
          <w:rFonts w:ascii="Times New Roman" w:hAnsi="Times New Roman"/>
        </w:rPr>
      </w:pPr>
      <w:r w:rsidRPr="0084306F">
        <w:rPr>
          <w:rFonts w:ascii="Times New Roman" w:hAnsi="Times New Roman"/>
        </w:rPr>
        <w:t>Implementation note: the test harness above is a starting point. Before using it, ensure the 'not found' test key is actually absent from the generated data (reg_no + 1 can randomly appear in a generated range). If it appears, replace that key with a guaranteed absent integer such as max(data) + 1. Also, for a fair benchmark, time hash-table construction separately from query time and record preprocessing time in the results.</w:t>
      </w:r>
    </w:p>
    <w:p w14:paraId="2F15AF20" w14:textId="77777777" w:rsidR="00563B70" w:rsidRPr="0084306F" w:rsidRDefault="00B36286">
      <w:pPr>
        <w:pStyle w:val="Heading2"/>
        <w:rPr>
          <w:rFonts w:ascii="Times New Roman" w:hAnsi="Times New Roman"/>
        </w:rPr>
      </w:pPr>
      <w:r w:rsidRPr="0084306F">
        <w:rPr>
          <w:rFonts w:ascii="Times New Roman" w:hAnsi="Times New Roman"/>
        </w:rPr>
        <w:t>Correctness Test Cases</w:t>
      </w:r>
    </w:p>
    <w:tbl>
      <w:tblPr>
        <w:tblStyle w:val="TableGrid"/>
        <w:tblW w:w="0" w:type="auto"/>
        <w:jc w:val="center"/>
        <w:tblLook w:val="04A0" w:firstRow="1" w:lastRow="0" w:firstColumn="1" w:lastColumn="0" w:noHBand="0" w:noVBand="1"/>
      </w:tblPr>
      <w:tblGrid>
        <w:gridCol w:w="3356"/>
        <w:gridCol w:w="3357"/>
        <w:gridCol w:w="3357"/>
      </w:tblGrid>
      <w:tr w:rsidR="00563B70" w:rsidRPr="0084306F" w14:paraId="23A6A6F5" w14:textId="77777777">
        <w:trPr>
          <w:jc w:val="center"/>
        </w:trPr>
        <w:tc>
          <w:tcPr>
            <w:tcW w:w="3360" w:type="dxa"/>
            <w:shd w:val="clear" w:color="auto" w:fill="D9EAF7"/>
            <w:vAlign w:val="center"/>
          </w:tcPr>
          <w:p w14:paraId="6DEC1E3D" w14:textId="77777777" w:rsidR="00563B70" w:rsidRPr="0084306F" w:rsidRDefault="00B36286">
            <w:pPr>
              <w:spacing w:after="0"/>
              <w:rPr>
                <w:rFonts w:ascii="Times New Roman" w:hAnsi="Times New Roman"/>
              </w:rPr>
            </w:pPr>
            <w:r w:rsidRPr="0084306F">
              <w:rPr>
                <w:rFonts w:ascii="Times New Roman" w:hAnsi="Times New Roman"/>
                <w:b/>
                <w:sz w:val="18"/>
              </w:rPr>
              <w:t>Test</w:t>
            </w:r>
          </w:p>
        </w:tc>
        <w:tc>
          <w:tcPr>
            <w:tcW w:w="3360" w:type="dxa"/>
            <w:shd w:val="clear" w:color="auto" w:fill="D9EAF7"/>
            <w:vAlign w:val="center"/>
          </w:tcPr>
          <w:p w14:paraId="1650EC2B" w14:textId="77777777" w:rsidR="00563B70" w:rsidRPr="0084306F" w:rsidRDefault="00B36286">
            <w:pPr>
              <w:spacing w:after="0"/>
              <w:rPr>
                <w:rFonts w:ascii="Times New Roman" w:hAnsi="Times New Roman"/>
              </w:rPr>
            </w:pPr>
            <w:r w:rsidRPr="0084306F">
              <w:rPr>
                <w:rFonts w:ascii="Times New Roman" w:hAnsi="Times New Roman"/>
                <w:b/>
                <w:sz w:val="18"/>
              </w:rPr>
              <w:t>Key</w:t>
            </w:r>
          </w:p>
        </w:tc>
        <w:tc>
          <w:tcPr>
            <w:tcW w:w="3360" w:type="dxa"/>
            <w:shd w:val="clear" w:color="auto" w:fill="D9EAF7"/>
            <w:vAlign w:val="center"/>
          </w:tcPr>
          <w:p w14:paraId="3980F793" w14:textId="77777777" w:rsidR="00563B70" w:rsidRPr="0084306F" w:rsidRDefault="00B36286">
            <w:pPr>
              <w:spacing w:after="0"/>
              <w:rPr>
                <w:rFonts w:ascii="Times New Roman" w:hAnsi="Times New Roman"/>
              </w:rPr>
            </w:pPr>
            <w:r w:rsidRPr="0084306F">
              <w:rPr>
                <w:rFonts w:ascii="Times New Roman" w:hAnsi="Times New Roman"/>
                <w:b/>
                <w:sz w:val="18"/>
              </w:rPr>
              <w:t>Expected outcome</w:t>
            </w:r>
          </w:p>
        </w:tc>
      </w:tr>
      <w:tr w:rsidR="00563B70" w:rsidRPr="0084306F" w14:paraId="6ECF1D14" w14:textId="77777777">
        <w:trPr>
          <w:jc w:val="center"/>
        </w:trPr>
        <w:tc>
          <w:tcPr>
            <w:tcW w:w="3360" w:type="dxa"/>
            <w:vAlign w:val="center"/>
          </w:tcPr>
          <w:p w14:paraId="4B5FD5B4" w14:textId="77777777" w:rsidR="00563B70" w:rsidRPr="0084306F" w:rsidRDefault="00B36286">
            <w:pPr>
              <w:spacing w:after="0"/>
              <w:rPr>
                <w:rFonts w:ascii="Times New Roman" w:hAnsi="Times New Roman"/>
              </w:rPr>
            </w:pPr>
            <w:r w:rsidRPr="0084306F">
              <w:rPr>
                <w:rFonts w:ascii="Times New Roman" w:hAnsi="Times New Roman"/>
                <w:sz w:val="18"/>
              </w:rPr>
              <w:t>Present key</w:t>
            </w:r>
          </w:p>
        </w:tc>
        <w:tc>
          <w:tcPr>
            <w:tcW w:w="3360" w:type="dxa"/>
            <w:vAlign w:val="center"/>
          </w:tcPr>
          <w:p w14:paraId="369625EB" w14:textId="77777777" w:rsidR="00563B70" w:rsidRPr="0084306F" w:rsidRDefault="00B36286">
            <w:pPr>
              <w:spacing w:after="0"/>
              <w:rPr>
                <w:rFonts w:ascii="Times New Roman" w:hAnsi="Times New Roman"/>
              </w:rPr>
            </w:pPr>
            <w:r w:rsidRPr="0084306F">
              <w:rPr>
                <w:rFonts w:ascii="Times New Roman" w:hAnsi="Times New Roman"/>
                <w:sz w:val="18"/>
              </w:rPr>
              <w:t>A registration number included in the dataset</w:t>
            </w:r>
          </w:p>
        </w:tc>
        <w:tc>
          <w:tcPr>
            <w:tcW w:w="3360" w:type="dxa"/>
            <w:vAlign w:val="center"/>
          </w:tcPr>
          <w:p w14:paraId="393985CF" w14:textId="77777777" w:rsidR="00563B70" w:rsidRPr="0084306F" w:rsidRDefault="00B36286">
            <w:pPr>
              <w:spacing w:after="0"/>
              <w:rPr>
                <w:rFonts w:ascii="Times New Roman" w:hAnsi="Times New Roman"/>
              </w:rPr>
            </w:pPr>
            <w:r w:rsidRPr="0084306F">
              <w:rPr>
                <w:rFonts w:ascii="Times New Roman" w:hAnsi="Times New Roman"/>
                <w:sz w:val="18"/>
              </w:rPr>
              <w:t>Found</w:t>
            </w:r>
          </w:p>
        </w:tc>
      </w:tr>
      <w:tr w:rsidR="00563B70" w:rsidRPr="0084306F" w14:paraId="4B601E65" w14:textId="77777777">
        <w:trPr>
          <w:jc w:val="center"/>
        </w:trPr>
        <w:tc>
          <w:tcPr>
            <w:tcW w:w="3360" w:type="dxa"/>
            <w:vAlign w:val="center"/>
          </w:tcPr>
          <w:p w14:paraId="1A9B8207" w14:textId="77777777" w:rsidR="00563B70" w:rsidRPr="0084306F" w:rsidRDefault="00B36286">
            <w:pPr>
              <w:spacing w:after="0"/>
              <w:rPr>
                <w:rFonts w:ascii="Times New Roman" w:hAnsi="Times New Roman"/>
              </w:rPr>
            </w:pPr>
            <w:r w:rsidRPr="0084306F">
              <w:rPr>
                <w:rFonts w:ascii="Times New Roman" w:hAnsi="Times New Roman"/>
                <w:sz w:val="18"/>
              </w:rPr>
              <w:t>Absent key</w:t>
            </w:r>
          </w:p>
        </w:tc>
        <w:tc>
          <w:tcPr>
            <w:tcW w:w="3360" w:type="dxa"/>
            <w:vAlign w:val="center"/>
          </w:tcPr>
          <w:p w14:paraId="5AD80076" w14:textId="77777777" w:rsidR="00563B70" w:rsidRPr="0084306F" w:rsidRDefault="00B36286">
            <w:pPr>
              <w:spacing w:after="0"/>
              <w:rPr>
                <w:rFonts w:ascii="Times New Roman" w:hAnsi="Times New Roman"/>
              </w:rPr>
            </w:pPr>
            <w:r w:rsidRPr="0084306F">
              <w:rPr>
                <w:rFonts w:ascii="Times New Roman" w:hAnsi="Times New Roman"/>
                <w:sz w:val="18"/>
              </w:rPr>
              <w:t>A number guaranteed not to occur in the dataset</w:t>
            </w:r>
          </w:p>
        </w:tc>
        <w:tc>
          <w:tcPr>
            <w:tcW w:w="3360" w:type="dxa"/>
            <w:vAlign w:val="center"/>
          </w:tcPr>
          <w:p w14:paraId="2B96985E" w14:textId="77777777" w:rsidR="00563B70" w:rsidRPr="0084306F" w:rsidRDefault="00B36286">
            <w:pPr>
              <w:spacing w:after="0"/>
              <w:rPr>
                <w:rFonts w:ascii="Times New Roman" w:hAnsi="Times New Roman"/>
              </w:rPr>
            </w:pPr>
            <w:r w:rsidRPr="0084306F">
              <w:rPr>
                <w:rFonts w:ascii="Times New Roman" w:hAnsi="Times New Roman"/>
                <w:sz w:val="18"/>
              </w:rPr>
              <w:t>Not found</w:t>
            </w:r>
          </w:p>
        </w:tc>
      </w:tr>
      <w:tr w:rsidR="00563B70" w:rsidRPr="0084306F" w14:paraId="3FA01004" w14:textId="77777777">
        <w:trPr>
          <w:jc w:val="center"/>
        </w:trPr>
        <w:tc>
          <w:tcPr>
            <w:tcW w:w="3360" w:type="dxa"/>
            <w:vAlign w:val="center"/>
          </w:tcPr>
          <w:p w14:paraId="417AF723" w14:textId="77777777" w:rsidR="00563B70" w:rsidRPr="0084306F" w:rsidRDefault="00B36286">
            <w:pPr>
              <w:spacing w:after="0"/>
              <w:rPr>
                <w:rFonts w:ascii="Times New Roman" w:hAnsi="Times New Roman"/>
              </w:rPr>
            </w:pPr>
            <w:r w:rsidRPr="0084306F">
              <w:rPr>
                <w:rFonts w:ascii="Times New Roman" w:hAnsi="Times New Roman"/>
                <w:sz w:val="18"/>
              </w:rPr>
              <w:t>Smallest dataset</w:t>
            </w:r>
          </w:p>
        </w:tc>
        <w:tc>
          <w:tcPr>
            <w:tcW w:w="3360" w:type="dxa"/>
            <w:vAlign w:val="center"/>
          </w:tcPr>
          <w:p w14:paraId="2567C984" w14:textId="77777777" w:rsidR="00563B70" w:rsidRPr="0084306F" w:rsidRDefault="00B36286">
            <w:pPr>
              <w:spacing w:after="0"/>
              <w:rPr>
                <w:rFonts w:ascii="Times New Roman" w:hAnsi="Times New Roman"/>
              </w:rPr>
            </w:pPr>
            <w:r w:rsidRPr="0084306F">
              <w:rPr>
                <w:rFonts w:ascii="Times New Roman" w:hAnsi="Times New Roman"/>
                <w:sz w:val="18"/>
              </w:rPr>
              <w:t>n = 1,000</w:t>
            </w:r>
          </w:p>
        </w:tc>
        <w:tc>
          <w:tcPr>
            <w:tcW w:w="3360" w:type="dxa"/>
            <w:vAlign w:val="center"/>
          </w:tcPr>
          <w:p w14:paraId="19AA9197" w14:textId="77777777" w:rsidR="00563B70" w:rsidRPr="0084306F" w:rsidRDefault="00B36286">
            <w:pPr>
              <w:spacing w:after="0"/>
              <w:rPr>
                <w:rFonts w:ascii="Times New Roman" w:hAnsi="Times New Roman"/>
              </w:rPr>
            </w:pPr>
            <w:r w:rsidRPr="0084306F">
              <w:rPr>
                <w:rFonts w:ascii="Times New Roman" w:hAnsi="Times New Roman"/>
                <w:sz w:val="18"/>
              </w:rPr>
              <w:t>All three approaches return consistent found/not-found results</w:t>
            </w:r>
          </w:p>
        </w:tc>
      </w:tr>
      <w:tr w:rsidR="00563B70" w:rsidRPr="0084306F" w14:paraId="52C65C49" w14:textId="77777777">
        <w:trPr>
          <w:jc w:val="center"/>
        </w:trPr>
        <w:tc>
          <w:tcPr>
            <w:tcW w:w="3360" w:type="dxa"/>
            <w:vAlign w:val="center"/>
          </w:tcPr>
          <w:p w14:paraId="7A935233" w14:textId="77777777" w:rsidR="00563B70" w:rsidRPr="0084306F" w:rsidRDefault="00B36286">
            <w:pPr>
              <w:spacing w:after="0"/>
              <w:rPr>
                <w:rFonts w:ascii="Times New Roman" w:hAnsi="Times New Roman"/>
              </w:rPr>
            </w:pPr>
            <w:r w:rsidRPr="0084306F">
              <w:rPr>
                <w:rFonts w:ascii="Times New Roman" w:hAnsi="Times New Roman"/>
                <w:sz w:val="18"/>
              </w:rPr>
              <w:t>Largest dataset</w:t>
            </w:r>
          </w:p>
        </w:tc>
        <w:tc>
          <w:tcPr>
            <w:tcW w:w="3360" w:type="dxa"/>
            <w:vAlign w:val="center"/>
          </w:tcPr>
          <w:p w14:paraId="00C56C30" w14:textId="77777777" w:rsidR="00563B70" w:rsidRPr="0084306F" w:rsidRDefault="00B36286">
            <w:pPr>
              <w:spacing w:after="0"/>
              <w:rPr>
                <w:rFonts w:ascii="Times New Roman" w:hAnsi="Times New Roman"/>
              </w:rPr>
            </w:pPr>
            <w:r w:rsidRPr="0084306F">
              <w:rPr>
                <w:rFonts w:ascii="Times New Roman" w:hAnsi="Times New Roman"/>
                <w:sz w:val="18"/>
              </w:rPr>
              <w:t>n = 1,000,000</w:t>
            </w:r>
          </w:p>
        </w:tc>
        <w:tc>
          <w:tcPr>
            <w:tcW w:w="3360" w:type="dxa"/>
            <w:vAlign w:val="center"/>
          </w:tcPr>
          <w:p w14:paraId="30D41214" w14:textId="77777777" w:rsidR="00563B70" w:rsidRPr="0084306F" w:rsidRDefault="00B36286">
            <w:pPr>
              <w:spacing w:after="0"/>
              <w:rPr>
                <w:rFonts w:ascii="Times New Roman" w:hAnsi="Times New Roman"/>
              </w:rPr>
            </w:pPr>
            <w:r w:rsidRPr="0084306F">
              <w:rPr>
                <w:rFonts w:ascii="Times New Roman" w:hAnsi="Times New Roman"/>
                <w:sz w:val="18"/>
              </w:rPr>
              <w:t>All three approaches return consistent found/not-found results</w:t>
            </w:r>
          </w:p>
        </w:tc>
      </w:tr>
    </w:tbl>
    <w:p w14:paraId="1ECF4BC1" w14:textId="77777777" w:rsidR="00563B70" w:rsidRPr="0084306F" w:rsidRDefault="00563B70">
      <w:pPr>
        <w:rPr>
          <w:rFonts w:ascii="Times New Roman" w:hAnsi="Times New Roman"/>
        </w:rPr>
      </w:pPr>
    </w:p>
    <w:p w14:paraId="1199E436" w14:textId="77777777" w:rsidR="00563B70" w:rsidRPr="0084306F" w:rsidRDefault="00B36286">
      <w:pPr>
        <w:rPr>
          <w:rFonts w:ascii="Times New Roman" w:hAnsi="Times New Roman"/>
        </w:rPr>
      </w:pPr>
      <w:r w:rsidRPr="0084306F">
        <w:rPr>
          <w:rFonts w:ascii="Times New Roman" w:hAnsi="Times New Roman"/>
        </w:rPr>
        <w:t>Evidence to add: capture full terminal or IDE screenshots for each algorithm and dataset size. Each screenshot must show your name or registration number and system date/time. Do not fabricate output or screenshots.</w:t>
      </w:r>
    </w:p>
    <w:p w14:paraId="57D4AED4" w14:textId="3DB73262" w:rsidR="00563B70" w:rsidRPr="0084306F" w:rsidRDefault="00B36286">
      <w:pPr>
        <w:pStyle w:val="Heading1"/>
        <w:rPr>
          <w:rFonts w:ascii="Times New Roman" w:hAnsi="Times New Roman"/>
        </w:rPr>
      </w:pPr>
      <w:r w:rsidRPr="0084306F">
        <w:rPr>
          <w:rFonts w:ascii="Times New Roman" w:hAnsi="Times New Roman"/>
        </w:rPr>
        <w:t xml:space="preserve">Task 9 – Record Experimental Performance </w:t>
      </w:r>
    </w:p>
    <w:p w14:paraId="1543D23C" w14:textId="77777777" w:rsidR="00563B70" w:rsidRPr="0084306F" w:rsidRDefault="00B36286">
      <w:pPr>
        <w:rPr>
          <w:rFonts w:ascii="Times New Roman" w:hAnsi="Times New Roman"/>
        </w:rPr>
      </w:pPr>
      <w:r w:rsidRPr="0084306F">
        <w:rPr>
          <w:rFonts w:ascii="Times New Roman" w:hAnsi="Times New Roman"/>
        </w:rPr>
        <w:t>Run the code on your own machine and use the generated CSV to prepare a table for n = 1,000, 10,000, 100,000, and 1,000,000. The assignment requires real measurements and graphs, so the table below is a recording template rather than invented experimental data.</w:t>
      </w:r>
    </w:p>
    <w:tbl>
      <w:tblPr>
        <w:tblStyle w:val="TableGrid"/>
        <w:tblW w:w="0" w:type="auto"/>
        <w:jc w:val="center"/>
        <w:tblLook w:val="04A0" w:firstRow="1" w:lastRow="0" w:firstColumn="1" w:lastColumn="0" w:noHBand="0" w:noVBand="1"/>
      </w:tblPr>
      <w:tblGrid>
        <w:gridCol w:w="1679"/>
        <w:gridCol w:w="1678"/>
        <w:gridCol w:w="1677"/>
        <w:gridCol w:w="1679"/>
        <w:gridCol w:w="1679"/>
        <w:gridCol w:w="1678"/>
      </w:tblGrid>
      <w:tr w:rsidR="00563B70" w:rsidRPr="0084306F" w14:paraId="448E73EF" w14:textId="77777777">
        <w:trPr>
          <w:jc w:val="center"/>
        </w:trPr>
        <w:tc>
          <w:tcPr>
            <w:tcW w:w="1680" w:type="dxa"/>
            <w:shd w:val="clear" w:color="auto" w:fill="D9EAF7"/>
            <w:vAlign w:val="center"/>
          </w:tcPr>
          <w:p w14:paraId="65E50BC1" w14:textId="77777777" w:rsidR="00563B70" w:rsidRPr="0084306F" w:rsidRDefault="00B36286">
            <w:pPr>
              <w:spacing w:after="0"/>
              <w:rPr>
                <w:rFonts w:ascii="Times New Roman" w:hAnsi="Times New Roman"/>
              </w:rPr>
            </w:pPr>
            <w:r w:rsidRPr="0084306F">
              <w:rPr>
                <w:rFonts w:ascii="Times New Roman" w:hAnsi="Times New Roman"/>
                <w:b/>
                <w:sz w:val="18"/>
              </w:rPr>
              <w:t>n</w:t>
            </w:r>
          </w:p>
        </w:tc>
        <w:tc>
          <w:tcPr>
            <w:tcW w:w="1680" w:type="dxa"/>
            <w:shd w:val="clear" w:color="auto" w:fill="D9EAF7"/>
            <w:vAlign w:val="center"/>
          </w:tcPr>
          <w:p w14:paraId="1F00E1A7" w14:textId="77777777" w:rsidR="00563B70" w:rsidRPr="0084306F" w:rsidRDefault="00B36286">
            <w:pPr>
              <w:spacing w:after="0"/>
              <w:rPr>
                <w:rFonts w:ascii="Times New Roman" w:hAnsi="Times New Roman"/>
              </w:rPr>
            </w:pPr>
            <w:r w:rsidRPr="0084306F">
              <w:rPr>
                <w:rFonts w:ascii="Times New Roman" w:hAnsi="Times New Roman"/>
                <w:b/>
                <w:sz w:val="18"/>
              </w:rPr>
              <w:t>Algorithm</w:t>
            </w:r>
          </w:p>
        </w:tc>
        <w:tc>
          <w:tcPr>
            <w:tcW w:w="1680" w:type="dxa"/>
            <w:shd w:val="clear" w:color="auto" w:fill="D9EAF7"/>
            <w:vAlign w:val="center"/>
          </w:tcPr>
          <w:p w14:paraId="7FDD84C7" w14:textId="77777777" w:rsidR="00563B70" w:rsidRPr="0084306F" w:rsidRDefault="00B36286">
            <w:pPr>
              <w:spacing w:after="0"/>
              <w:rPr>
                <w:rFonts w:ascii="Times New Roman" w:hAnsi="Times New Roman"/>
              </w:rPr>
            </w:pPr>
            <w:r w:rsidRPr="0084306F">
              <w:rPr>
                <w:rFonts w:ascii="Times New Roman" w:hAnsi="Times New Roman"/>
                <w:b/>
                <w:sz w:val="18"/>
              </w:rPr>
              <w:t>Case</w:t>
            </w:r>
          </w:p>
        </w:tc>
        <w:tc>
          <w:tcPr>
            <w:tcW w:w="1680" w:type="dxa"/>
            <w:shd w:val="clear" w:color="auto" w:fill="D9EAF7"/>
            <w:vAlign w:val="center"/>
          </w:tcPr>
          <w:p w14:paraId="703BC093" w14:textId="77777777" w:rsidR="00563B70" w:rsidRPr="0084306F" w:rsidRDefault="00B36286">
            <w:pPr>
              <w:spacing w:after="0"/>
              <w:rPr>
                <w:rFonts w:ascii="Times New Roman" w:hAnsi="Times New Roman"/>
              </w:rPr>
            </w:pPr>
            <w:r w:rsidRPr="0084306F">
              <w:rPr>
                <w:rFonts w:ascii="Times New Roman" w:hAnsi="Times New Roman"/>
                <w:b/>
                <w:sz w:val="18"/>
              </w:rPr>
              <w:t>Comparisons</w:t>
            </w:r>
          </w:p>
        </w:tc>
        <w:tc>
          <w:tcPr>
            <w:tcW w:w="1680" w:type="dxa"/>
            <w:shd w:val="clear" w:color="auto" w:fill="D9EAF7"/>
            <w:vAlign w:val="center"/>
          </w:tcPr>
          <w:p w14:paraId="3F57B207" w14:textId="77777777" w:rsidR="00563B70" w:rsidRPr="0084306F" w:rsidRDefault="00B36286">
            <w:pPr>
              <w:spacing w:after="0"/>
              <w:rPr>
                <w:rFonts w:ascii="Times New Roman" w:hAnsi="Times New Roman"/>
              </w:rPr>
            </w:pPr>
            <w:r w:rsidRPr="0084306F">
              <w:rPr>
                <w:rFonts w:ascii="Times New Roman" w:hAnsi="Times New Roman"/>
                <w:b/>
                <w:sz w:val="18"/>
              </w:rPr>
              <w:t>Preprocessing time (s)</w:t>
            </w:r>
          </w:p>
        </w:tc>
        <w:tc>
          <w:tcPr>
            <w:tcW w:w="1680" w:type="dxa"/>
            <w:shd w:val="clear" w:color="auto" w:fill="D9EAF7"/>
            <w:vAlign w:val="center"/>
          </w:tcPr>
          <w:p w14:paraId="22557C4E" w14:textId="77777777" w:rsidR="00563B70" w:rsidRPr="0084306F" w:rsidRDefault="00B36286">
            <w:pPr>
              <w:spacing w:after="0"/>
              <w:rPr>
                <w:rFonts w:ascii="Times New Roman" w:hAnsi="Times New Roman"/>
              </w:rPr>
            </w:pPr>
            <w:r w:rsidRPr="0084306F">
              <w:rPr>
                <w:rFonts w:ascii="Times New Roman" w:hAnsi="Times New Roman"/>
                <w:b/>
                <w:sz w:val="18"/>
              </w:rPr>
              <w:t>Search time (s)</w:t>
            </w:r>
          </w:p>
        </w:tc>
      </w:tr>
      <w:tr w:rsidR="00563B70" w:rsidRPr="0084306F" w14:paraId="49CB0071" w14:textId="77777777">
        <w:trPr>
          <w:jc w:val="center"/>
        </w:trPr>
        <w:tc>
          <w:tcPr>
            <w:tcW w:w="1680" w:type="dxa"/>
            <w:vAlign w:val="center"/>
          </w:tcPr>
          <w:p w14:paraId="28026920" w14:textId="77777777" w:rsidR="00563B70" w:rsidRPr="0084306F" w:rsidRDefault="00B36286">
            <w:pPr>
              <w:spacing w:after="0"/>
              <w:rPr>
                <w:rFonts w:ascii="Times New Roman" w:hAnsi="Times New Roman"/>
              </w:rPr>
            </w:pPr>
            <w:r w:rsidRPr="0084306F">
              <w:rPr>
                <w:rFonts w:ascii="Times New Roman" w:hAnsi="Times New Roman"/>
                <w:sz w:val="18"/>
              </w:rPr>
              <w:t>1,000</w:t>
            </w:r>
          </w:p>
        </w:tc>
        <w:tc>
          <w:tcPr>
            <w:tcW w:w="1680" w:type="dxa"/>
            <w:vAlign w:val="center"/>
          </w:tcPr>
          <w:p w14:paraId="7F87A72B" w14:textId="77777777" w:rsidR="00563B70" w:rsidRPr="0084306F" w:rsidRDefault="00B36286">
            <w:pPr>
              <w:spacing w:after="0"/>
              <w:rPr>
                <w:rFonts w:ascii="Times New Roman" w:hAnsi="Times New Roman"/>
              </w:rPr>
            </w:pPr>
            <w:r w:rsidRPr="0084306F">
              <w:rPr>
                <w:rFonts w:ascii="Times New Roman" w:hAnsi="Times New Roman"/>
                <w:sz w:val="18"/>
              </w:rPr>
              <w:t>Linear</w:t>
            </w:r>
          </w:p>
        </w:tc>
        <w:tc>
          <w:tcPr>
            <w:tcW w:w="1680" w:type="dxa"/>
            <w:vAlign w:val="center"/>
          </w:tcPr>
          <w:p w14:paraId="122525D1"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36288CE2"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4CB1784B" w14:textId="77777777" w:rsidR="00563B70" w:rsidRPr="0084306F" w:rsidRDefault="00B36286">
            <w:pPr>
              <w:spacing w:after="0"/>
              <w:rPr>
                <w:rFonts w:ascii="Times New Roman" w:hAnsi="Times New Roman"/>
              </w:rPr>
            </w:pPr>
            <w:r w:rsidRPr="0084306F">
              <w:rPr>
                <w:rFonts w:ascii="Times New Roman" w:hAnsi="Times New Roman"/>
                <w:sz w:val="18"/>
              </w:rPr>
              <w:t>0</w:t>
            </w:r>
          </w:p>
        </w:tc>
        <w:tc>
          <w:tcPr>
            <w:tcW w:w="1680" w:type="dxa"/>
            <w:vAlign w:val="center"/>
          </w:tcPr>
          <w:p w14:paraId="4F60A5F1"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59F6CDCB" w14:textId="77777777">
        <w:trPr>
          <w:jc w:val="center"/>
        </w:trPr>
        <w:tc>
          <w:tcPr>
            <w:tcW w:w="1680" w:type="dxa"/>
            <w:vAlign w:val="center"/>
          </w:tcPr>
          <w:p w14:paraId="0BDCCC7D" w14:textId="77777777" w:rsidR="00563B70" w:rsidRPr="0084306F" w:rsidRDefault="00B36286">
            <w:pPr>
              <w:spacing w:after="0"/>
              <w:rPr>
                <w:rFonts w:ascii="Times New Roman" w:hAnsi="Times New Roman"/>
              </w:rPr>
            </w:pPr>
            <w:r w:rsidRPr="0084306F">
              <w:rPr>
                <w:rFonts w:ascii="Times New Roman" w:hAnsi="Times New Roman"/>
                <w:sz w:val="18"/>
              </w:rPr>
              <w:t>1,000</w:t>
            </w:r>
          </w:p>
        </w:tc>
        <w:tc>
          <w:tcPr>
            <w:tcW w:w="1680" w:type="dxa"/>
            <w:vAlign w:val="center"/>
          </w:tcPr>
          <w:p w14:paraId="309D9E4B" w14:textId="77777777" w:rsidR="00563B70" w:rsidRPr="0084306F" w:rsidRDefault="00B36286">
            <w:pPr>
              <w:spacing w:after="0"/>
              <w:rPr>
                <w:rFonts w:ascii="Times New Roman" w:hAnsi="Times New Roman"/>
              </w:rPr>
            </w:pPr>
            <w:r w:rsidRPr="0084306F">
              <w:rPr>
                <w:rFonts w:ascii="Times New Roman" w:hAnsi="Times New Roman"/>
                <w:sz w:val="18"/>
              </w:rPr>
              <w:t>Binary</w:t>
            </w:r>
          </w:p>
        </w:tc>
        <w:tc>
          <w:tcPr>
            <w:tcW w:w="1680" w:type="dxa"/>
            <w:vAlign w:val="center"/>
          </w:tcPr>
          <w:p w14:paraId="29CE76A5"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70AA51C9"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51106E8D" w14:textId="77777777" w:rsidR="00563B70" w:rsidRPr="0084306F" w:rsidRDefault="00B36286">
            <w:pPr>
              <w:spacing w:after="0"/>
              <w:rPr>
                <w:rFonts w:ascii="Times New Roman" w:hAnsi="Times New Roman"/>
              </w:rPr>
            </w:pPr>
            <w:r w:rsidRPr="0084306F">
              <w:rPr>
                <w:rFonts w:ascii="Times New Roman" w:hAnsi="Times New Roman"/>
                <w:sz w:val="18"/>
              </w:rPr>
              <w:t>[sort time]</w:t>
            </w:r>
          </w:p>
        </w:tc>
        <w:tc>
          <w:tcPr>
            <w:tcW w:w="1680" w:type="dxa"/>
            <w:vAlign w:val="center"/>
          </w:tcPr>
          <w:p w14:paraId="7E6DEBAA"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1C6F6D18" w14:textId="77777777">
        <w:trPr>
          <w:jc w:val="center"/>
        </w:trPr>
        <w:tc>
          <w:tcPr>
            <w:tcW w:w="1680" w:type="dxa"/>
            <w:vAlign w:val="center"/>
          </w:tcPr>
          <w:p w14:paraId="6C41DA75" w14:textId="77777777" w:rsidR="00563B70" w:rsidRPr="0084306F" w:rsidRDefault="00B36286">
            <w:pPr>
              <w:spacing w:after="0"/>
              <w:rPr>
                <w:rFonts w:ascii="Times New Roman" w:hAnsi="Times New Roman"/>
              </w:rPr>
            </w:pPr>
            <w:r w:rsidRPr="0084306F">
              <w:rPr>
                <w:rFonts w:ascii="Times New Roman" w:hAnsi="Times New Roman"/>
                <w:sz w:val="18"/>
              </w:rPr>
              <w:t>1,000</w:t>
            </w:r>
          </w:p>
        </w:tc>
        <w:tc>
          <w:tcPr>
            <w:tcW w:w="1680" w:type="dxa"/>
            <w:vAlign w:val="center"/>
          </w:tcPr>
          <w:p w14:paraId="3566A20E" w14:textId="77777777" w:rsidR="00563B70" w:rsidRPr="0084306F" w:rsidRDefault="00B36286">
            <w:pPr>
              <w:spacing w:after="0"/>
              <w:rPr>
                <w:rFonts w:ascii="Times New Roman" w:hAnsi="Times New Roman"/>
              </w:rPr>
            </w:pPr>
            <w:r w:rsidRPr="0084306F">
              <w:rPr>
                <w:rFonts w:ascii="Times New Roman" w:hAnsi="Times New Roman"/>
                <w:sz w:val="18"/>
              </w:rPr>
              <w:t>Hash table</w:t>
            </w:r>
          </w:p>
        </w:tc>
        <w:tc>
          <w:tcPr>
            <w:tcW w:w="1680" w:type="dxa"/>
            <w:vAlign w:val="center"/>
          </w:tcPr>
          <w:p w14:paraId="3D63CE20"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38E76FB3" w14:textId="77777777" w:rsidR="00563B70" w:rsidRPr="0084306F" w:rsidRDefault="00B36286">
            <w:pPr>
              <w:spacing w:after="0"/>
              <w:rPr>
                <w:rFonts w:ascii="Times New Roman" w:hAnsi="Times New Roman"/>
              </w:rPr>
            </w:pPr>
            <w:r w:rsidRPr="0084306F">
              <w:rPr>
                <w:rFonts w:ascii="Times New Roman" w:hAnsi="Times New Roman"/>
                <w:sz w:val="18"/>
              </w:rPr>
              <w:t>Not exposed by Python dict</w:t>
            </w:r>
          </w:p>
        </w:tc>
        <w:tc>
          <w:tcPr>
            <w:tcW w:w="1680" w:type="dxa"/>
            <w:vAlign w:val="center"/>
          </w:tcPr>
          <w:p w14:paraId="21B50A35" w14:textId="77777777" w:rsidR="00563B70" w:rsidRPr="0084306F" w:rsidRDefault="00B36286">
            <w:pPr>
              <w:spacing w:after="0"/>
              <w:rPr>
                <w:rFonts w:ascii="Times New Roman" w:hAnsi="Times New Roman"/>
              </w:rPr>
            </w:pPr>
            <w:r w:rsidRPr="0084306F">
              <w:rPr>
                <w:rFonts w:ascii="Times New Roman" w:hAnsi="Times New Roman"/>
                <w:sz w:val="18"/>
              </w:rPr>
              <w:t>[build time]</w:t>
            </w:r>
          </w:p>
        </w:tc>
        <w:tc>
          <w:tcPr>
            <w:tcW w:w="1680" w:type="dxa"/>
            <w:vAlign w:val="center"/>
          </w:tcPr>
          <w:p w14:paraId="39556779"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4992250D" w14:textId="77777777">
        <w:trPr>
          <w:jc w:val="center"/>
        </w:trPr>
        <w:tc>
          <w:tcPr>
            <w:tcW w:w="1680" w:type="dxa"/>
            <w:vAlign w:val="center"/>
          </w:tcPr>
          <w:p w14:paraId="79B8E6EA" w14:textId="77777777" w:rsidR="00563B70" w:rsidRPr="0084306F" w:rsidRDefault="00B36286">
            <w:pPr>
              <w:spacing w:after="0"/>
              <w:rPr>
                <w:rFonts w:ascii="Times New Roman" w:hAnsi="Times New Roman"/>
              </w:rPr>
            </w:pPr>
            <w:r w:rsidRPr="0084306F">
              <w:rPr>
                <w:rFonts w:ascii="Times New Roman" w:hAnsi="Times New Roman"/>
                <w:sz w:val="18"/>
              </w:rPr>
              <w:t>10,000</w:t>
            </w:r>
          </w:p>
        </w:tc>
        <w:tc>
          <w:tcPr>
            <w:tcW w:w="1680" w:type="dxa"/>
            <w:vAlign w:val="center"/>
          </w:tcPr>
          <w:p w14:paraId="457F9DDD" w14:textId="77777777" w:rsidR="00563B70" w:rsidRPr="0084306F" w:rsidRDefault="00B36286">
            <w:pPr>
              <w:spacing w:after="0"/>
              <w:rPr>
                <w:rFonts w:ascii="Times New Roman" w:hAnsi="Times New Roman"/>
              </w:rPr>
            </w:pPr>
            <w:r w:rsidRPr="0084306F">
              <w:rPr>
                <w:rFonts w:ascii="Times New Roman" w:hAnsi="Times New Roman"/>
                <w:sz w:val="18"/>
              </w:rPr>
              <w:t>Repeat all three</w:t>
            </w:r>
          </w:p>
        </w:tc>
        <w:tc>
          <w:tcPr>
            <w:tcW w:w="1680" w:type="dxa"/>
            <w:vAlign w:val="center"/>
          </w:tcPr>
          <w:p w14:paraId="4BD7EEB1"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35ECDA1D"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5A784DE5"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54512F58"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490CB8ED" w14:textId="77777777">
        <w:trPr>
          <w:jc w:val="center"/>
        </w:trPr>
        <w:tc>
          <w:tcPr>
            <w:tcW w:w="1680" w:type="dxa"/>
            <w:vAlign w:val="center"/>
          </w:tcPr>
          <w:p w14:paraId="06A434A6" w14:textId="77777777" w:rsidR="00563B70" w:rsidRPr="0084306F" w:rsidRDefault="00B36286">
            <w:pPr>
              <w:spacing w:after="0"/>
              <w:rPr>
                <w:rFonts w:ascii="Times New Roman" w:hAnsi="Times New Roman"/>
              </w:rPr>
            </w:pPr>
            <w:r w:rsidRPr="0084306F">
              <w:rPr>
                <w:rFonts w:ascii="Times New Roman" w:hAnsi="Times New Roman"/>
                <w:sz w:val="18"/>
              </w:rPr>
              <w:t>100,000</w:t>
            </w:r>
          </w:p>
        </w:tc>
        <w:tc>
          <w:tcPr>
            <w:tcW w:w="1680" w:type="dxa"/>
            <w:vAlign w:val="center"/>
          </w:tcPr>
          <w:p w14:paraId="64847E5F" w14:textId="77777777" w:rsidR="00563B70" w:rsidRPr="0084306F" w:rsidRDefault="00B36286">
            <w:pPr>
              <w:spacing w:after="0"/>
              <w:rPr>
                <w:rFonts w:ascii="Times New Roman" w:hAnsi="Times New Roman"/>
              </w:rPr>
            </w:pPr>
            <w:r w:rsidRPr="0084306F">
              <w:rPr>
                <w:rFonts w:ascii="Times New Roman" w:hAnsi="Times New Roman"/>
                <w:sz w:val="18"/>
              </w:rPr>
              <w:t>Repeat all three</w:t>
            </w:r>
          </w:p>
        </w:tc>
        <w:tc>
          <w:tcPr>
            <w:tcW w:w="1680" w:type="dxa"/>
            <w:vAlign w:val="center"/>
          </w:tcPr>
          <w:p w14:paraId="49F0F9F2"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3CB1A749"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066B645B"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60F59973"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5E52F2AE" w14:textId="77777777">
        <w:trPr>
          <w:jc w:val="center"/>
        </w:trPr>
        <w:tc>
          <w:tcPr>
            <w:tcW w:w="1680" w:type="dxa"/>
            <w:vAlign w:val="center"/>
          </w:tcPr>
          <w:p w14:paraId="081F485F" w14:textId="77777777" w:rsidR="00563B70" w:rsidRPr="0084306F" w:rsidRDefault="00B36286">
            <w:pPr>
              <w:spacing w:after="0"/>
              <w:rPr>
                <w:rFonts w:ascii="Times New Roman" w:hAnsi="Times New Roman"/>
              </w:rPr>
            </w:pPr>
            <w:r w:rsidRPr="0084306F">
              <w:rPr>
                <w:rFonts w:ascii="Times New Roman" w:hAnsi="Times New Roman"/>
                <w:sz w:val="18"/>
              </w:rPr>
              <w:t>1,000,000</w:t>
            </w:r>
          </w:p>
        </w:tc>
        <w:tc>
          <w:tcPr>
            <w:tcW w:w="1680" w:type="dxa"/>
            <w:vAlign w:val="center"/>
          </w:tcPr>
          <w:p w14:paraId="33282A0C" w14:textId="77777777" w:rsidR="00563B70" w:rsidRPr="0084306F" w:rsidRDefault="00B36286">
            <w:pPr>
              <w:spacing w:after="0"/>
              <w:rPr>
                <w:rFonts w:ascii="Times New Roman" w:hAnsi="Times New Roman"/>
              </w:rPr>
            </w:pPr>
            <w:r w:rsidRPr="0084306F">
              <w:rPr>
                <w:rFonts w:ascii="Times New Roman" w:hAnsi="Times New Roman"/>
                <w:sz w:val="18"/>
              </w:rPr>
              <w:t>Repeat all three</w:t>
            </w:r>
          </w:p>
        </w:tc>
        <w:tc>
          <w:tcPr>
            <w:tcW w:w="1680" w:type="dxa"/>
            <w:vAlign w:val="center"/>
          </w:tcPr>
          <w:p w14:paraId="26E1D76B"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4111DB2B"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6511DC68"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79416F2C"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bl>
    <w:p w14:paraId="2F34D541" w14:textId="77777777" w:rsidR="00563B70" w:rsidRPr="0084306F" w:rsidRDefault="00563B70">
      <w:pPr>
        <w:rPr>
          <w:rFonts w:ascii="Times New Roman" w:hAnsi="Times New Roman"/>
        </w:rPr>
      </w:pPr>
    </w:p>
    <w:p w14:paraId="18E5E280" w14:textId="77777777" w:rsidR="00563B70" w:rsidRPr="0084306F" w:rsidRDefault="00B36286">
      <w:pPr>
        <w:rPr>
          <w:rFonts w:ascii="Times New Roman" w:hAnsi="Times New Roman"/>
        </w:rPr>
      </w:pPr>
      <w:r w:rsidRPr="0084306F">
        <w:rPr>
          <w:rFonts w:ascii="Times New Roman" w:hAnsi="Times New Roman"/>
        </w:rPr>
        <w:lastRenderedPageBreak/>
        <w:t>Create labelled graphs from your own results.csv: (1) input size versus search time, (2) input size versus comparison count where available, and (3) hash-table build time versus input size. Include a caption for each graph and retain the CSV in the repository.</w:t>
      </w:r>
    </w:p>
    <w:p w14:paraId="462F11B4" w14:textId="1D338DAF" w:rsidR="00563B70" w:rsidRPr="0084306F" w:rsidRDefault="00B36286">
      <w:pPr>
        <w:pStyle w:val="Heading1"/>
        <w:rPr>
          <w:rFonts w:ascii="Times New Roman" w:hAnsi="Times New Roman"/>
        </w:rPr>
      </w:pPr>
      <w:r w:rsidRPr="0084306F">
        <w:rPr>
          <w:rFonts w:ascii="Times New Roman" w:hAnsi="Times New Roman"/>
        </w:rPr>
        <w:t xml:space="preserve">Task 10 – Compare Theory with Experiment </w:t>
      </w:r>
    </w:p>
    <w:p w14:paraId="16C711FE" w14:textId="77777777" w:rsidR="00563B70" w:rsidRPr="0084306F" w:rsidRDefault="00B36286">
      <w:pPr>
        <w:rPr>
          <w:rFonts w:ascii="Times New Roman" w:hAnsi="Times New Roman"/>
        </w:rPr>
      </w:pPr>
      <w:r w:rsidRPr="0084306F">
        <w:rPr>
          <w:rFonts w:ascii="Times New Roman" w:hAnsi="Times New Roman"/>
        </w:rPr>
        <w:t>Expected theoretical trend: linear search time and comparisons increase proportionally with n for absent keys and late-position keys. Binary search comparisons grow logarithmically, but sorting an unsorted dataset adds an O(n log n) preprocessing cost. Hash tables require O(n) expected preprocessing and additional memory, then provide expected O(1) lookups.</w:t>
      </w:r>
    </w:p>
    <w:p w14:paraId="6E09EA74" w14:textId="77777777" w:rsidR="00563B70" w:rsidRPr="0084306F" w:rsidRDefault="00B36286">
      <w:pPr>
        <w:rPr>
          <w:rFonts w:ascii="Times New Roman" w:hAnsi="Times New Roman"/>
        </w:rPr>
      </w:pPr>
      <w:r w:rsidRPr="0084306F">
        <w:rPr>
          <w:rFonts w:ascii="Times New Roman" w:hAnsi="Times New Roman"/>
        </w:rPr>
        <w:t>When discussing your measurements, state whether each trend is visible in your own graphs. Measured times may differ from theoretical growth because of interpreter overhead, memory allocation, CPU cache effects, operating-system scheduling, sorting cost, hash-table resizing, and timer resolution. Do not claim that experimental results prove a complexity by themselves; use them alongside the mathematical analysis.</w:t>
      </w:r>
    </w:p>
    <w:p w14:paraId="0D74524A" w14:textId="77777777" w:rsidR="00563B70" w:rsidRPr="0084306F" w:rsidRDefault="00B36286">
      <w:pPr>
        <w:rPr>
          <w:rFonts w:ascii="Times New Roman" w:hAnsi="Times New Roman"/>
        </w:rPr>
      </w:pPr>
      <w:r w:rsidRPr="0084306F">
        <w:rPr>
          <w:rFonts w:ascii="Times New Roman" w:hAnsi="Times New Roman"/>
        </w:rPr>
        <w:t>Insert your evidence-based observations here after running the benchmark: [Describe the fastest method for each n, explain whether preprocessing was included, and refer to your actual graph/table values.]</w:t>
      </w:r>
    </w:p>
    <w:p w14:paraId="428594F5" w14:textId="58E5A76A" w:rsidR="00563B70" w:rsidRPr="0084306F" w:rsidRDefault="00B36286">
      <w:pPr>
        <w:pStyle w:val="Heading1"/>
        <w:rPr>
          <w:rFonts w:ascii="Times New Roman" w:hAnsi="Times New Roman"/>
        </w:rPr>
      </w:pPr>
      <w:r w:rsidRPr="0084306F">
        <w:rPr>
          <w:rFonts w:ascii="Times New Roman" w:hAnsi="Times New Roman"/>
        </w:rPr>
        <w:t xml:space="preserve">Task 11 – Recommend and Defend the Final Design </w:t>
      </w:r>
    </w:p>
    <w:p w14:paraId="19B05E10" w14:textId="77777777" w:rsidR="00563B70" w:rsidRPr="0084306F" w:rsidRDefault="00B36286">
      <w:pPr>
        <w:rPr>
          <w:rFonts w:ascii="Times New Roman" w:hAnsi="Times New Roman"/>
        </w:rPr>
      </w:pPr>
      <w:r w:rsidRPr="0084306F">
        <w:rPr>
          <w:rFonts w:ascii="Times New Roman" w:hAnsi="Times New Roman"/>
        </w:rPr>
        <w:t>Recommendation: use a hash table or hash-based index for repeated registration-number lookups when records are updated only once per day, provided sufficient memory is available and the implementation handles collisions correctly. Build or refresh the index after daily updates, then use it for incoming searches. Expected index construction is O(n), expected lookup is O(1), and the index consumes O(n) additional space.</w:t>
      </w:r>
    </w:p>
    <w:p w14:paraId="1E15443C" w14:textId="77777777" w:rsidR="00563B70" w:rsidRPr="0084306F" w:rsidRDefault="00B36286">
      <w:pPr>
        <w:rPr>
          <w:rFonts w:ascii="Times New Roman" w:hAnsi="Times New Roman"/>
        </w:rPr>
      </w:pPr>
      <w:r w:rsidRPr="0084306F">
        <w:rPr>
          <w:rFonts w:ascii="Times New Roman" w:hAnsi="Times New Roman"/>
        </w:rPr>
        <w:t>Binary search is a strong alternative when records can be maintained in sorted order and memory overhead should be lower; it provides O(log n) lookup, but maintaining sorted data or sorting before queries has a cost. Linear search is simplest and requires no preprocessing, but its O(n) lookup cost makes it unsuitable as the primary strategy for one million records and frequent searches.</w:t>
      </w:r>
    </w:p>
    <w:p w14:paraId="30E78305" w14:textId="77777777" w:rsidR="00563B70" w:rsidRPr="0084306F" w:rsidRDefault="00B36286">
      <w:pPr>
        <w:rPr>
          <w:rFonts w:ascii="Times New Roman" w:hAnsi="Times New Roman"/>
        </w:rPr>
      </w:pPr>
      <w:r w:rsidRPr="0084306F">
        <w:rPr>
          <w:rFonts w:ascii="Times New Roman" w:hAnsi="Times New Roman"/>
        </w:rPr>
        <w:t>This recommendation must be defended using the student's measured results. Add your own values and refer to the corresponding graphs before final submission.</w:t>
      </w:r>
    </w:p>
    <w:p w14:paraId="3C9A2CC2" w14:textId="3BEF562A" w:rsidR="00563B70" w:rsidRPr="0084306F" w:rsidRDefault="00B36286">
      <w:pPr>
        <w:pStyle w:val="Heading1"/>
        <w:rPr>
          <w:rFonts w:ascii="Times New Roman" w:hAnsi="Times New Roman"/>
        </w:rPr>
      </w:pPr>
      <w:r w:rsidRPr="0084306F">
        <w:rPr>
          <w:rFonts w:ascii="Times New Roman" w:hAnsi="Times New Roman"/>
        </w:rPr>
        <w:t xml:space="preserve">Task 12 – Day-4 Design Challenge </w:t>
      </w:r>
    </w:p>
    <w:p w14:paraId="01B3F56F" w14:textId="2D8C01C0" w:rsidR="00563B70" w:rsidRPr="0084306F" w:rsidRDefault="00B36286">
      <w:pPr>
        <w:pStyle w:val="Heading2"/>
        <w:rPr>
          <w:rFonts w:ascii="Times New Roman" w:hAnsi="Times New Roman"/>
        </w:rPr>
      </w:pPr>
      <w:r w:rsidRPr="0084306F">
        <w:rPr>
          <w:rFonts w:ascii="Times New Roman" w:hAnsi="Times New Roman"/>
        </w:rPr>
        <w:t xml:space="preserve">A. Impact Analysis </w:t>
      </w:r>
    </w:p>
    <w:p w14:paraId="6FDB4677" w14:textId="77777777" w:rsidR="00563B70" w:rsidRPr="0084306F" w:rsidRDefault="00B36286">
      <w:pPr>
        <w:rPr>
          <w:rFonts w:ascii="Times New Roman" w:hAnsi="Times New Roman"/>
        </w:rPr>
      </w:pPr>
      <w:r w:rsidRPr="0084306F">
        <w:rPr>
          <w:rFonts w:ascii="Times New Roman" w:hAnsi="Times New Roman"/>
        </w:rPr>
        <w:t>The updated workload is 50,000 search requests per hour against 1,000,000 records, while new records are added only once per day. Searches are frequent relative to updates. Therefore, it is worthwhile to spend time building an index once and reuse it for many queries. The design should also consider memory, concurrent access, duplicate handling, and the time required to refresh the index after updates.</w:t>
      </w:r>
    </w:p>
    <w:p w14:paraId="4A2B2457" w14:textId="64AE6824" w:rsidR="00563B70" w:rsidRPr="0084306F" w:rsidRDefault="00B36286">
      <w:pPr>
        <w:pStyle w:val="Heading2"/>
        <w:rPr>
          <w:rFonts w:ascii="Times New Roman" w:hAnsi="Times New Roman"/>
        </w:rPr>
      </w:pPr>
      <w:r w:rsidRPr="0084306F">
        <w:rPr>
          <w:rFonts w:ascii="Times New Roman" w:hAnsi="Times New Roman"/>
        </w:rPr>
        <w:t xml:space="preserve">B. Evaluation of the Original Design </w:t>
      </w:r>
    </w:p>
    <w:p w14:paraId="741DF7BE" w14:textId="77777777" w:rsidR="00563B70" w:rsidRPr="0084306F" w:rsidRDefault="00B36286">
      <w:pPr>
        <w:rPr>
          <w:rFonts w:ascii="Times New Roman" w:hAnsi="Times New Roman"/>
        </w:rPr>
      </w:pPr>
      <w:r w:rsidRPr="0084306F">
        <w:rPr>
          <w:rFonts w:ascii="Times New Roman" w:hAnsi="Times New Roman"/>
        </w:rPr>
        <w:t>Linear search can require up to 1,000,000 comparisons per absent query; at 50,000 queries per hour, this can produce an impractically large number of comparisons. Binary search requires around log₂(1,000,000) ≈ 20 levels per query after sorting. Hash-table lookup is expected O(1), and its O(n) construction cost is amortized across many queries. Since updates are daily, index maintenance is likely manageable, but this must be confirmed with measured build and lookup times.</w:t>
      </w:r>
    </w:p>
    <w:p w14:paraId="3CB62192" w14:textId="3B41F96B" w:rsidR="00563B70" w:rsidRPr="0084306F" w:rsidRDefault="00B36286">
      <w:pPr>
        <w:pStyle w:val="Heading2"/>
        <w:rPr>
          <w:rFonts w:ascii="Times New Roman" w:hAnsi="Times New Roman"/>
        </w:rPr>
      </w:pPr>
      <w:r w:rsidRPr="0084306F">
        <w:rPr>
          <w:rFonts w:ascii="Times New Roman" w:hAnsi="Times New Roman"/>
        </w:rPr>
        <w:t xml:space="preserve">C. Adaptation or Redesign </w:t>
      </w:r>
    </w:p>
    <w:p w14:paraId="3232A718" w14:textId="77777777" w:rsidR="00563B70" w:rsidRPr="0084306F" w:rsidRDefault="00B36286">
      <w:pPr>
        <w:rPr>
          <w:rFonts w:ascii="Times New Roman" w:hAnsi="Times New Roman"/>
        </w:rPr>
      </w:pPr>
      <w:r w:rsidRPr="0084306F">
        <w:rPr>
          <w:rFonts w:ascii="Times New Roman" w:hAnsi="Times New Roman"/>
        </w:rPr>
        <w:t>Redesign the retrieval path around a hash-based index keyed by registration number. Load the daily record set, validate uniqueness, build the index, and publish the refreshed index atomically. For each query, compute the key lookup and return the record if present. Keep the source data as the authoritative dataset and rebuild or update the index after the daily import.</w:t>
      </w:r>
    </w:p>
    <w:p w14:paraId="5C41216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lastRenderedPageBreak/>
        <w:t>Daily update: validate records -&gt; build/refresh hash index -&gt; verify index -&gt; publish index</w:t>
      </w:r>
    </w:p>
    <w:p w14:paraId="49AA620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Each request: receive registration number -&gt; lookup in index -&gt; return record or NOT_FOUND</w:t>
      </w:r>
    </w:p>
    <w:p w14:paraId="287F6D94" w14:textId="77777777" w:rsidR="00563B70" w:rsidRPr="0084306F" w:rsidRDefault="00B36286">
      <w:pPr>
        <w:rPr>
          <w:rFonts w:ascii="Times New Roman" w:hAnsi="Times New Roman"/>
        </w:rPr>
      </w:pPr>
      <w:r w:rsidRPr="0084306F">
        <w:rPr>
          <w:rFonts w:ascii="Times New Roman" w:hAnsi="Times New Roman"/>
        </w:rPr>
        <w:t>Complexity: expected O(n) to build the index and expected O(1) per search; O(n) additional space. A hash table has O(n) worst-case lookup under severe collisions, so use a robust implementation and monitor load factor and lookup latency.</w:t>
      </w:r>
    </w:p>
    <w:p w14:paraId="3B9B81BC" w14:textId="2B4E993C" w:rsidR="00563B70" w:rsidRPr="0084306F" w:rsidRDefault="00B36286">
      <w:pPr>
        <w:pStyle w:val="Heading2"/>
        <w:rPr>
          <w:rFonts w:ascii="Times New Roman" w:hAnsi="Times New Roman"/>
        </w:rPr>
      </w:pPr>
      <w:r w:rsidRPr="0084306F">
        <w:rPr>
          <w:rFonts w:ascii="Times New Roman" w:hAnsi="Times New Roman"/>
        </w:rPr>
        <w:t>D. Evidence-Based Defence</w:t>
      </w:r>
    </w:p>
    <w:p w14:paraId="57CCE143" w14:textId="77777777" w:rsidR="00563B70" w:rsidRPr="0084306F" w:rsidRDefault="00B36286">
      <w:pPr>
        <w:rPr>
          <w:rFonts w:ascii="Times New Roman" w:hAnsi="Times New Roman"/>
        </w:rPr>
      </w:pPr>
      <w:r w:rsidRPr="0084306F">
        <w:rPr>
          <w:rFonts w:ascii="Times New Roman" w:hAnsi="Times New Roman"/>
        </w:rPr>
        <w:t>The redesign is justified by the ratio of many searches to relatively infrequent updates. The mathematical model predicts O(1) expected lookup after O(n) preprocessing, while binary search offers O(log n) lookup and linear search O(n). To complete the defence, benchmark at least 50,000 searches on a 1,000,000-record dataset, report total and average query time, include index construction time separately, and attach terminal output and graphs. Use only measurements produced on your own machine.</w:t>
      </w:r>
    </w:p>
    <w:p w14:paraId="69EAAA9E" w14:textId="77777777" w:rsidR="00563B70" w:rsidRPr="0084306F" w:rsidRDefault="00B36286">
      <w:pPr>
        <w:pStyle w:val="Heading1"/>
        <w:rPr>
          <w:rFonts w:ascii="Times New Roman" w:hAnsi="Times New Roman"/>
        </w:rPr>
      </w:pPr>
      <w:r w:rsidRPr="0084306F">
        <w:rPr>
          <w:rFonts w:ascii="Times New Roman" w:hAnsi="Times New Roman"/>
        </w:rPr>
        <w:t>Final Conclusion</w:t>
      </w:r>
    </w:p>
    <w:p w14:paraId="6AA06316" w14:textId="77777777" w:rsidR="00563B70" w:rsidRPr="0084306F" w:rsidRDefault="00B36286">
      <w:pPr>
        <w:rPr>
          <w:rFonts w:ascii="Times New Roman" w:hAnsi="Times New Roman"/>
        </w:rPr>
      </w:pPr>
      <w:r w:rsidRPr="0084306F">
        <w:rPr>
          <w:rFonts w:ascii="Times New Roman" w:hAnsi="Times New Roman"/>
        </w:rPr>
        <w:t>The analysis shows that the appropriate search strategy depends on dataset size, update frequency, memory, and query volume. Linear search is useful as a baseline, recursive binary search is efficient on sorted data, and a hash-based index is a suitable candidate for frequent registration-number retrieval when updates are infrequent. The final submission should include personal dataset generation, verified experimental results, labelled graphs, screenshots, and a GitHub repository as required by the supplie</w:t>
      </w:r>
      <w:r w:rsidRPr="0084306F">
        <w:rPr>
          <w:rFonts w:ascii="Times New Roman" w:hAnsi="Times New Roman"/>
        </w:rPr>
        <w:t>d submission rules.</w:t>
      </w:r>
    </w:p>
    <w:p w14:paraId="26062E37" w14:textId="77777777" w:rsidR="00563B70" w:rsidRPr="0084306F" w:rsidRDefault="00B36286">
      <w:pPr>
        <w:pStyle w:val="Heading1"/>
        <w:rPr>
          <w:rFonts w:ascii="Times New Roman" w:hAnsi="Times New Roman"/>
        </w:rPr>
      </w:pPr>
      <w:r w:rsidRPr="0084306F">
        <w:rPr>
          <w:rFonts w:ascii="Times New Roman" w:hAnsi="Times New Roman"/>
        </w:rPr>
        <w:t>Submission Checklist</w:t>
      </w:r>
    </w:p>
    <w:p w14:paraId="5627CB0C" w14:textId="77777777" w:rsidR="00563B70" w:rsidRPr="0084306F" w:rsidRDefault="00B36286">
      <w:pPr>
        <w:pStyle w:val="ListBullet"/>
        <w:rPr>
          <w:rFonts w:ascii="Times New Roman" w:hAnsi="Times New Roman"/>
        </w:rPr>
      </w:pPr>
      <w:r w:rsidRPr="0084306F">
        <w:rPr>
          <w:rFonts w:ascii="Times New Roman" w:hAnsi="Times New Roman"/>
        </w:rPr>
        <w:t>Fill in name, registration number, course details, date, and GitHub repository URL.</w:t>
      </w:r>
    </w:p>
    <w:p w14:paraId="4FA567BF" w14:textId="77777777" w:rsidR="00563B70" w:rsidRPr="0084306F" w:rsidRDefault="00B36286">
      <w:pPr>
        <w:pStyle w:val="ListBullet"/>
        <w:rPr>
          <w:rFonts w:ascii="Times New Roman" w:hAnsi="Times New Roman"/>
        </w:rPr>
      </w:pPr>
      <w:r w:rsidRPr="0084306F">
        <w:rPr>
          <w:rFonts w:ascii="Times New Roman" w:hAnsi="Times New Roman"/>
        </w:rPr>
        <w:t>Confirm the third algorithm assigned to your roll-number group and replace hash-table sections if required.</w:t>
      </w:r>
    </w:p>
    <w:p w14:paraId="1789E2CE" w14:textId="77777777" w:rsidR="00563B70" w:rsidRPr="0084306F" w:rsidRDefault="00B36286">
      <w:pPr>
        <w:pStyle w:val="ListBullet"/>
        <w:rPr>
          <w:rFonts w:ascii="Times New Roman" w:hAnsi="Times New Roman"/>
        </w:rPr>
      </w:pPr>
      <w:r w:rsidRPr="0084306F">
        <w:rPr>
          <w:rFonts w:ascii="Times New Roman" w:hAnsi="Times New Roman"/>
        </w:rPr>
        <w:t>Use the last four digits of your registration number as the dataset seed.</w:t>
      </w:r>
    </w:p>
    <w:p w14:paraId="1FCEB934" w14:textId="77777777" w:rsidR="00563B70" w:rsidRPr="0084306F" w:rsidRDefault="00B36286">
      <w:pPr>
        <w:pStyle w:val="ListBullet"/>
        <w:rPr>
          <w:rFonts w:ascii="Times New Roman" w:hAnsi="Times New Roman"/>
        </w:rPr>
      </w:pPr>
      <w:r w:rsidRPr="0084306F">
        <w:rPr>
          <w:rFonts w:ascii="Times New Roman" w:hAnsi="Times New Roman"/>
        </w:rPr>
        <w:t>Include registration number (found) and registration number + 1 (not found), ensuring the absent key is truly absent.</w:t>
      </w:r>
    </w:p>
    <w:p w14:paraId="58A3B47D" w14:textId="77777777" w:rsidR="00563B70" w:rsidRPr="0084306F" w:rsidRDefault="00B36286">
      <w:pPr>
        <w:pStyle w:val="ListBullet"/>
        <w:rPr>
          <w:rFonts w:ascii="Times New Roman" w:hAnsi="Times New Roman"/>
        </w:rPr>
      </w:pPr>
      <w:r w:rsidRPr="0084306F">
        <w:rPr>
          <w:rFonts w:ascii="Times New Roman" w:hAnsi="Times New Roman"/>
        </w:rPr>
        <w:t>Run all algorithms on 1K, 10K, 100K, and 1M records.</w:t>
      </w:r>
    </w:p>
    <w:p w14:paraId="1B500CE2" w14:textId="77777777" w:rsidR="00563B70" w:rsidRPr="0084306F" w:rsidRDefault="00B36286">
      <w:pPr>
        <w:pStyle w:val="ListBullet"/>
        <w:rPr>
          <w:rFonts w:ascii="Times New Roman" w:hAnsi="Times New Roman"/>
        </w:rPr>
      </w:pPr>
      <w:r w:rsidRPr="0084306F">
        <w:rPr>
          <w:rFonts w:ascii="Times New Roman" w:hAnsi="Times New Roman"/>
        </w:rPr>
        <w:t>Generate results.csv and labelled graphs from your own runs.</w:t>
      </w:r>
    </w:p>
    <w:p w14:paraId="690AFC09" w14:textId="77777777" w:rsidR="00563B70" w:rsidRPr="0084306F" w:rsidRDefault="00B36286">
      <w:pPr>
        <w:pStyle w:val="ListBullet"/>
        <w:rPr>
          <w:rFonts w:ascii="Times New Roman" w:hAnsi="Times New Roman"/>
        </w:rPr>
      </w:pPr>
      <w:r w:rsidRPr="0084306F">
        <w:rPr>
          <w:rFonts w:ascii="Times New Roman" w:hAnsi="Times New Roman"/>
        </w:rPr>
        <w:t>Insert full screenshots showing name/registration number and system date/time.</w:t>
      </w:r>
    </w:p>
    <w:p w14:paraId="6573DF7A" w14:textId="77777777" w:rsidR="00563B70" w:rsidRPr="0084306F" w:rsidRDefault="00B36286">
      <w:pPr>
        <w:pStyle w:val="ListBullet"/>
        <w:rPr>
          <w:rFonts w:ascii="Times New Roman" w:hAnsi="Times New Roman"/>
        </w:rPr>
      </w:pPr>
      <w:r w:rsidRPr="0084306F">
        <w:rPr>
          <w:rFonts w:ascii="Times New Roman" w:hAnsi="Times New Roman"/>
        </w:rPr>
        <w:t>Create a README, code files, data/generator script, results, screenshots, and at least five meaningful Git commits.</w:t>
      </w:r>
    </w:p>
    <w:p w14:paraId="29512EFA" w14:textId="77777777" w:rsidR="00563B70" w:rsidRPr="0084306F" w:rsidRDefault="00B36286">
      <w:pPr>
        <w:pStyle w:val="ListBullet"/>
        <w:rPr>
          <w:rFonts w:ascii="Times New Roman" w:hAnsi="Times New Roman"/>
        </w:rPr>
      </w:pPr>
      <w:r w:rsidRPr="0084306F">
        <w:rPr>
          <w:rFonts w:ascii="Times New Roman" w:hAnsi="Times New Roman"/>
        </w:rPr>
        <w:t>Export the final report to PDF and upload the PDF, code ZIP, and GitHub link to Google Classroom.</w:t>
      </w:r>
    </w:p>
    <w:p w14:paraId="2A83F6A0" w14:textId="77777777" w:rsidR="00563B70" w:rsidRPr="0084306F" w:rsidRDefault="00B36286">
      <w:pPr>
        <w:rPr>
          <w:rFonts w:ascii="Times New Roman" w:hAnsi="Times New Roman"/>
        </w:rPr>
      </w:pPr>
      <w:r w:rsidRPr="0084306F">
        <w:rPr>
          <w:rFonts w:ascii="Times New Roman" w:hAnsi="Times New Roman"/>
        </w:rPr>
        <w:br w:type="page"/>
      </w:r>
    </w:p>
    <w:p w14:paraId="23992EBF" w14:textId="77777777" w:rsidR="00563B70" w:rsidRPr="0084306F" w:rsidRDefault="00B36286">
      <w:pPr>
        <w:pStyle w:val="Heading1"/>
        <w:rPr>
          <w:rFonts w:ascii="Times New Roman" w:hAnsi="Times New Roman"/>
        </w:rPr>
      </w:pPr>
      <w:r w:rsidRPr="0084306F">
        <w:rPr>
          <w:rFonts w:ascii="Times New Roman" w:hAnsi="Times New Roman"/>
        </w:rPr>
        <w:lastRenderedPageBreak/>
        <w:t>Additional Detailed Notes and Evidence Guide</w:t>
      </w:r>
    </w:p>
    <w:p w14:paraId="46A307F7" w14:textId="77777777" w:rsidR="00563B70" w:rsidRPr="0084306F" w:rsidRDefault="00B36286">
      <w:pPr>
        <w:spacing w:after="160"/>
        <w:rPr>
          <w:rFonts w:ascii="Times New Roman" w:hAnsi="Times New Roman"/>
        </w:rPr>
      </w:pPr>
      <w:r w:rsidRPr="0084306F">
        <w:rPr>
          <w:rFonts w:ascii="Times New Roman" w:hAnsi="Times New Roman"/>
        </w:rPr>
        <w:t>This expanded section adds practical explanations and screenshot examples. The image previews below are illustrative layouts only; they are not screenshots from your computer and must not be submitted as evidence of your own execution. Follow the instructions under each figure to capture genuine screenshots after running the code.</w:t>
      </w:r>
    </w:p>
    <w:p w14:paraId="77755981" w14:textId="77777777" w:rsidR="00563B70" w:rsidRPr="0084306F" w:rsidRDefault="00B36286">
      <w:pPr>
        <w:pStyle w:val="Heading2"/>
        <w:rPr>
          <w:rFonts w:ascii="Times New Roman" w:hAnsi="Times New Roman"/>
        </w:rPr>
      </w:pPr>
      <w:r w:rsidRPr="0084306F">
        <w:rPr>
          <w:rFonts w:ascii="Times New Roman" w:hAnsi="Times New Roman"/>
        </w:rPr>
        <w:t>1. Important Implementation Details</w:t>
      </w:r>
    </w:p>
    <w:p w14:paraId="6BF7B4B4" w14:textId="77777777" w:rsidR="00563B70" w:rsidRPr="0084306F" w:rsidRDefault="00B36286">
      <w:pPr>
        <w:rPr>
          <w:rFonts w:ascii="Times New Roman" w:hAnsi="Times New Roman"/>
        </w:rPr>
      </w:pPr>
      <w:r w:rsidRPr="0084306F">
        <w:rPr>
          <w:rFonts w:ascii="Times New Roman" w:hAnsi="Times New Roman"/>
        </w:rPr>
        <w:t>A fair comparison must separate preprocessing from lookup. Linear search can use the original unsorted list. Binary search requires sorted data, so record sorting time separately and decide whether the system sorts once and reuses the sorted list or sorts before every query. A hash table also needs to be built; measure the build time separately from the lookup time.</w:t>
      </w:r>
    </w:p>
    <w:p w14:paraId="18DC4D90" w14:textId="77777777" w:rsidR="00563B70" w:rsidRPr="0084306F" w:rsidRDefault="00B36286">
      <w:pPr>
        <w:rPr>
          <w:rFonts w:ascii="Times New Roman" w:hAnsi="Times New Roman"/>
        </w:rPr>
      </w:pPr>
      <w:r w:rsidRPr="0084306F">
        <w:rPr>
          <w:rFonts w:ascii="Times New Roman" w:hAnsi="Times New Roman"/>
        </w:rPr>
        <w:t>Use the same dataset and the same keys for all three approaches. For a successful search, select a registration number that is definitely in the dataset. For an unsuccessful search, select a value that is definitely absent. Do not assume registration number + 1 is absent unless you check it.</w:t>
      </w:r>
    </w:p>
    <w:p w14:paraId="56983DA4" w14:textId="77777777" w:rsidR="00563B70" w:rsidRPr="0084306F" w:rsidRDefault="00B36286">
      <w:pPr>
        <w:rPr>
          <w:rFonts w:ascii="Times New Roman" w:hAnsi="Times New Roman"/>
        </w:rPr>
      </w:pPr>
      <w:r w:rsidRPr="0084306F">
        <w:rPr>
          <w:rFonts w:ascii="Times New Roman" w:hAnsi="Times New Roman"/>
        </w:rPr>
        <w:t>For reproducible measurements, use time.perf_counter(), run each benchmark several times, and report the median or average. Avoid printing inside the timed section because console output can dominate execution time. Report the computer/software environment and whether preprocessing is included.</w:t>
      </w:r>
    </w:p>
    <w:p w14:paraId="29819C7D" w14:textId="77777777" w:rsidR="00563B70" w:rsidRPr="0084306F" w:rsidRDefault="00B36286">
      <w:pPr>
        <w:pStyle w:val="Heading2"/>
        <w:rPr>
          <w:rFonts w:ascii="Times New Roman" w:hAnsi="Times New Roman"/>
        </w:rPr>
      </w:pPr>
      <w:r w:rsidRPr="0084306F">
        <w:rPr>
          <w:rFonts w:ascii="Times New Roman" w:hAnsi="Times New Roman"/>
        </w:rPr>
        <w:t>2. More Detailed Comparison</w:t>
      </w:r>
    </w:p>
    <w:tbl>
      <w:tblPr>
        <w:tblStyle w:val="TableGrid"/>
        <w:tblW w:w="0" w:type="auto"/>
        <w:tblLook w:val="04A0" w:firstRow="1" w:lastRow="0" w:firstColumn="1" w:lastColumn="0" w:noHBand="0" w:noVBand="1"/>
      </w:tblPr>
      <w:tblGrid>
        <w:gridCol w:w="2518"/>
        <w:gridCol w:w="2517"/>
        <w:gridCol w:w="2518"/>
        <w:gridCol w:w="2517"/>
      </w:tblGrid>
      <w:tr w:rsidR="00563B70" w:rsidRPr="0084306F" w14:paraId="216CC96B" w14:textId="77777777">
        <w:tc>
          <w:tcPr>
            <w:tcW w:w="2520" w:type="dxa"/>
          </w:tcPr>
          <w:p w14:paraId="6C5D2E11" w14:textId="77777777" w:rsidR="00563B70" w:rsidRPr="0084306F" w:rsidRDefault="00B36286">
            <w:pPr>
              <w:rPr>
                <w:rFonts w:ascii="Times New Roman" w:hAnsi="Times New Roman"/>
              </w:rPr>
            </w:pPr>
            <w:r w:rsidRPr="0084306F">
              <w:rPr>
                <w:rFonts w:ascii="Times New Roman" w:hAnsi="Times New Roman"/>
                <w:b/>
                <w:color w:val="1F4E79"/>
              </w:rPr>
              <w:t>Criterion</w:t>
            </w:r>
          </w:p>
        </w:tc>
        <w:tc>
          <w:tcPr>
            <w:tcW w:w="2520" w:type="dxa"/>
          </w:tcPr>
          <w:p w14:paraId="4DBD2707" w14:textId="77777777" w:rsidR="00563B70" w:rsidRPr="0084306F" w:rsidRDefault="00B36286">
            <w:pPr>
              <w:rPr>
                <w:rFonts w:ascii="Times New Roman" w:hAnsi="Times New Roman"/>
              </w:rPr>
            </w:pPr>
            <w:r w:rsidRPr="0084306F">
              <w:rPr>
                <w:rFonts w:ascii="Times New Roman" w:hAnsi="Times New Roman"/>
                <w:b/>
                <w:color w:val="1F4E79"/>
              </w:rPr>
              <w:t>Linear search</w:t>
            </w:r>
          </w:p>
        </w:tc>
        <w:tc>
          <w:tcPr>
            <w:tcW w:w="2520" w:type="dxa"/>
          </w:tcPr>
          <w:p w14:paraId="6C8F2443" w14:textId="77777777" w:rsidR="00563B70" w:rsidRPr="0084306F" w:rsidRDefault="00B36286">
            <w:pPr>
              <w:rPr>
                <w:rFonts w:ascii="Times New Roman" w:hAnsi="Times New Roman"/>
              </w:rPr>
            </w:pPr>
            <w:r w:rsidRPr="0084306F">
              <w:rPr>
                <w:rFonts w:ascii="Times New Roman" w:hAnsi="Times New Roman"/>
                <w:b/>
                <w:color w:val="1F4E79"/>
              </w:rPr>
              <w:t>Binary search</w:t>
            </w:r>
          </w:p>
        </w:tc>
        <w:tc>
          <w:tcPr>
            <w:tcW w:w="2520" w:type="dxa"/>
          </w:tcPr>
          <w:p w14:paraId="4A6F0DAF" w14:textId="77777777" w:rsidR="00563B70" w:rsidRPr="0084306F" w:rsidRDefault="00B36286">
            <w:pPr>
              <w:rPr>
                <w:rFonts w:ascii="Times New Roman" w:hAnsi="Times New Roman"/>
              </w:rPr>
            </w:pPr>
            <w:r w:rsidRPr="0084306F">
              <w:rPr>
                <w:rFonts w:ascii="Times New Roman" w:hAnsi="Times New Roman"/>
                <w:b/>
                <w:color w:val="1F4E79"/>
              </w:rPr>
              <w:t>Hash table</w:t>
            </w:r>
          </w:p>
        </w:tc>
      </w:tr>
      <w:tr w:rsidR="00563B70" w:rsidRPr="0084306F" w14:paraId="3F4496F5" w14:textId="77777777">
        <w:tc>
          <w:tcPr>
            <w:tcW w:w="2520" w:type="dxa"/>
          </w:tcPr>
          <w:p w14:paraId="6577D55A" w14:textId="77777777" w:rsidR="00563B70" w:rsidRPr="0084306F" w:rsidRDefault="00B36286">
            <w:pPr>
              <w:rPr>
                <w:rFonts w:ascii="Times New Roman" w:hAnsi="Times New Roman"/>
              </w:rPr>
            </w:pPr>
            <w:r w:rsidRPr="0084306F">
              <w:rPr>
                <w:rFonts w:ascii="Times New Roman" w:hAnsi="Times New Roman"/>
              </w:rPr>
              <w:t>Input order</w:t>
            </w:r>
          </w:p>
        </w:tc>
        <w:tc>
          <w:tcPr>
            <w:tcW w:w="2520" w:type="dxa"/>
          </w:tcPr>
          <w:p w14:paraId="4140C279" w14:textId="77777777" w:rsidR="00563B70" w:rsidRPr="0084306F" w:rsidRDefault="00B36286">
            <w:pPr>
              <w:rPr>
                <w:rFonts w:ascii="Times New Roman" w:hAnsi="Times New Roman"/>
              </w:rPr>
            </w:pPr>
            <w:r w:rsidRPr="0084306F">
              <w:rPr>
                <w:rFonts w:ascii="Times New Roman" w:hAnsi="Times New Roman"/>
              </w:rPr>
              <w:t>Works on unsorted data</w:t>
            </w:r>
          </w:p>
        </w:tc>
        <w:tc>
          <w:tcPr>
            <w:tcW w:w="2520" w:type="dxa"/>
          </w:tcPr>
          <w:p w14:paraId="6C71818F" w14:textId="77777777" w:rsidR="00563B70" w:rsidRPr="0084306F" w:rsidRDefault="00B36286">
            <w:pPr>
              <w:rPr>
                <w:rFonts w:ascii="Times New Roman" w:hAnsi="Times New Roman"/>
              </w:rPr>
            </w:pPr>
            <w:r w:rsidRPr="0084306F">
              <w:rPr>
                <w:rFonts w:ascii="Times New Roman" w:hAnsi="Times New Roman"/>
              </w:rPr>
              <w:t>Requires sorted data</w:t>
            </w:r>
          </w:p>
        </w:tc>
        <w:tc>
          <w:tcPr>
            <w:tcW w:w="2520" w:type="dxa"/>
          </w:tcPr>
          <w:p w14:paraId="5984307A" w14:textId="77777777" w:rsidR="00563B70" w:rsidRPr="0084306F" w:rsidRDefault="00B36286">
            <w:pPr>
              <w:rPr>
                <w:rFonts w:ascii="Times New Roman" w:hAnsi="Times New Roman"/>
              </w:rPr>
            </w:pPr>
            <w:r w:rsidRPr="0084306F">
              <w:rPr>
                <w:rFonts w:ascii="Times New Roman" w:hAnsi="Times New Roman"/>
              </w:rPr>
              <w:t>No sorted order required</w:t>
            </w:r>
          </w:p>
        </w:tc>
      </w:tr>
      <w:tr w:rsidR="00563B70" w:rsidRPr="0084306F" w14:paraId="259C1AFA" w14:textId="77777777">
        <w:tc>
          <w:tcPr>
            <w:tcW w:w="2520" w:type="dxa"/>
          </w:tcPr>
          <w:p w14:paraId="455FF84A" w14:textId="77777777" w:rsidR="00563B70" w:rsidRPr="0084306F" w:rsidRDefault="00B36286">
            <w:pPr>
              <w:rPr>
                <w:rFonts w:ascii="Times New Roman" w:hAnsi="Times New Roman"/>
              </w:rPr>
            </w:pPr>
            <w:r w:rsidRPr="0084306F">
              <w:rPr>
                <w:rFonts w:ascii="Times New Roman" w:hAnsi="Times New Roman"/>
              </w:rPr>
              <w:t>Preprocessing</w:t>
            </w:r>
          </w:p>
        </w:tc>
        <w:tc>
          <w:tcPr>
            <w:tcW w:w="2520" w:type="dxa"/>
          </w:tcPr>
          <w:p w14:paraId="0DC50D12" w14:textId="77777777" w:rsidR="00563B70" w:rsidRPr="0084306F" w:rsidRDefault="00B36286">
            <w:pPr>
              <w:rPr>
                <w:rFonts w:ascii="Times New Roman" w:hAnsi="Times New Roman"/>
              </w:rPr>
            </w:pPr>
            <w:r w:rsidRPr="0084306F">
              <w:rPr>
                <w:rFonts w:ascii="Times New Roman" w:hAnsi="Times New Roman"/>
              </w:rPr>
              <w:t>None</w:t>
            </w:r>
          </w:p>
        </w:tc>
        <w:tc>
          <w:tcPr>
            <w:tcW w:w="2520" w:type="dxa"/>
          </w:tcPr>
          <w:p w14:paraId="5B932B60" w14:textId="77777777" w:rsidR="00563B70" w:rsidRPr="0084306F" w:rsidRDefault="00B36286">
            <w:pPr>
              <w:rPr>
                <w:rFonts w:ascii="Times New Roman" w:hAnsi="Times New Roman"/>
              </w:rPr>
            </w:pPr>
            <w:r w:rsidRPr="0084306F">
              <w:rPr>
                <w:rFonts w:ascii="Times New Roman" w:hAnsi="Times New Roman"/>
              </w:rPr>
              <w:t>Sort once if needed</w:t>
            </w:r>
          </w:p>
        </w:tc>
        <w:tc>
          <w:tcPr>
            <w:tcW w:w="2520" w:type="dxa"/>
          </w:tcPr>
          <w:p w14:paraId="37F3F8C9" w14:textId="77777777" w:rsidR="00563B70" w:rsidRPr="0084306F" w:rsidRDefault="00B36286">
            <w:pPr>
              <w:rPr>
                <w:rFonts w:ascii="Times New Roman" w:hAnsi="Times New Roman"/>
              </w:rPr>
            </w:pPr>
            <w:r w:rsidRPr="0084306F">
              <w:rPr>
                <w:rFonts w:ascii="Times New Roman" w:hAnsi="Times New Roman"/>
              </w:rPr>
              <w:t>Build index once</w:t>
            </w:r>
          </w:p>
        </w:tc>
      </w:tr>
      <w:tr w:rsidR="00563B70" w:rsidRPr="0084306F" w14:paraId="4AAE6932" w14:textId="77777777">
        <w:tc>
          <w:tcPr>
            <w:tcW w:w="2520" w:type="dxa"/>
          </w:tcPr>
          <w:p w14:paraId="70C3A822" w14:textId="77777777" w:rsidR="00563B70" w:rsidRPr="0084306F" w:rsidRDefault="00B36286">
            <w:pPr>
              <w:rPr>
                <w:rFonts w:ascii="Times New Roman" w:hAnsi="Times New Roman"/>
              </w:rPr>
            </w:pPr>
            <w:r w:rsidRPr="0084306F">
              <w:rPr>
                <w:rFonts w:ascii="Times New Roman" w:hAnsi="Times New Roman"/>
              </w:rPr>
              <w:t>Expected lookup</w:t>
            </w:r>
          </w:p>
        </w:tc>
        <w:tc>
          <w:tcPr>
            <w:tcW w:w="2520" w:type="dxa"/>
          </w:tcPr>
          <w:p w14:paraId="1D160CDA" w14:textId="77777777" w:rsidR="00563B70" w:rsidRPr="0084306F" w:rsidRDefault="00B36286">
            <w:pPr>
              <w:rPr>
                <w:rFonts w:ascii="Times New Roman" w:hAnsi="Times New Roman"/>
              </w:rPr>
            </w:pPr>
            <w:r w:rsidRPr="0084306F">
              <w:rPr>
                <w:rFonts w:ascii="Times New Roman" w:hAnsi="Times New Roman"/>
              </w:rPr>
              <w:t>O(n)</w:t>
            </w:r>
          </w:p>
        </w:tc>
        <w:tc>
          <w:tcPr>
            <w:tcW w:w="2520" w:type="dxa"/>
          </w:tcPr>
          <w:p w14:paraId="71F7BB45" w14:textId="77777777" w:rsidR="00563B70" w:rsidRPr="0084306F" w:rsidRDefault="00B36286">
            <w:pPr>
              <w:rPr>
                <w:rFonts w:ascii="Times New Roman" w:hAnsi="Times New Roman"/>
              </w:rPr>
            </w:pPr>
            <w:r w:rsidRPr="0084306F">
              <w:rPr>
                <w:rFonts w:ascii="Times New Roman" w:hAnsi="Times New Roman"/>
              </w:rPr>
              <w:t>O(log n)</w:t>
            </w:r>
          </w:p>
        </w:tc>
        <w:tc>
          <w:tcPr>
            <w:tcW w:w="2520" w:type="dxa"/>
          </w:tcPr>
          <w:p w14:paraId="47D8291F" w14:textId="77777777" w:rsidR="00563B70" w:rsidRPr="0084306F" w:rsidRDefault="00B36286">
            <w:pPr>
              <w:rPr>
                <w:rFonts w:ascii="Times New Roman" w:hAnsi="Times New Roman"/>
              </w:rPr>
            </w:pPr>
            <w:r w:rsidRPr="0084306F">
              <w:rPr>
                <w:rFonts w:ascii="Times New Roman" w:hAnsi="Times New Roman"/>
              </w:rPr>
              <w:t>O(1)</w:t>
            </w:r>
          </w:p>
        </w:tc>
      </w:tr>
      <w:tr w:rsidR="00563B70" w:rsidRPr="0084306F" w14:paraId="71277EB6" w14:textId="77777777">
        <w:tc>
          <w:tcPr>
            <w:tcW w:w="2520" w:type="dxa"/>
          </w:tcPr>
          <w:p w14:paraId="20068253" w14:textId="77777777" w:rsidR="00563B70" w:rsidRPr="0084306F" w:rsidRDefault="00B36286">
            <w:pPr>
              <w:rPr>
                <w:rFonts w:ascii="Times New Roman" w:hAnsi="Times New Roman"/>
              </w:rPr>
            </w:pPr>
            <w:r w:rsidRPr="0084306F">
              <w:rPr>
                <w:rFonts w:ascii="Times New Roman" w:hAnsi="Times New Roman"/>
              </w:rPr>
              <w:t>Worst lookup</w:t>
            </w:r>
          </w:p>
        </w:tc>
        <w:tc>
          <w:tcPr>
            <w:tcW w:w="2520" w:type="dxa"/>
          </w:tcPr>
          <w:p w14:paraId="34C277DB" w14:textId="77777777" w:rsidR="00563B70" w:rsidRPr="0084306F" w:rsidRDefault="00B36286">
            <w:pPr>
              <w:rPr>
                <w:rFonts w:ascii="Times New Roman" w:hAnsi="Times New Roman"/>
              </w:rPr>
            </w:pPr>
            <w:r w:rsidRPr="0084306F">
              <w:rPr>
                <w:rFonts w:ascii="Times New Roman" w:hAnsi="Times New Roman"/>
              </w:rPr>
              <w:t>O(n)</w:t>
            </w:r>
          </w:p>
        </w:tc>
        <w:tc>
          <w:tcPr>
            <w:tcW w:w="2520" w:type="dxa"/>
          </w:tcPr>
          <w:p w14:paraId="237CCDE6" w14:textId="77777777" w:rsidR="00563B70" w:rsidRPr="0084306F" w:rsidRDefault="00B36286">
            <w:pPr>
              <w:rPr>
                <w:rFonts w:ascii="Times New Roman" w:hAnsi="Times New Roman"/>
              </w:rPr>
            </w:pPr>
            <w:r w:rsidRPr="0084306F">
              <w:rPr>
                <w:rFonts w:ascii="Times New Roman" w:hAnsi="Times New Roman"/>
              </w:rPr>
              <w:t>O(log n)</w:t>
            </w:r>
          </w:p>
        </w:tc>
        <w:tc>
          <w:tcPr>
            <w:tcW w:w="2520" w:type="dxa"/>
          </w:tcPr>
          <w:p w14:paraId="05F3B305" w14:textId="77777777" w:rsidR="00563B70" w:rsidRPr="0084306F" w:rsidRDefault="00B36286">
            <w:pPr>
              <w:rPr>
                <w:rFonts w:ascii="Times New Roman" w:hAnsi="Times New Roman"/>
              </w:rPr>
            </w:pPr>
            <w:r w:rsidRPr="0084306F">
              <w:rPr>
                <w:rFonts w:ascii="Times New Roman" w:hAnsi="Times New Roman"/>
              </w:rPr>
              <w:t>O(n) with severe collisions</w:t>
            </w:r>
          </w:p>
        </w:tc>
      </w:tr>
      <w:tr w:rsidR="00563B70" w:rsidRPr="0084306F" w14:paraId="798EFC31" w14:textId="77777777">
        <w:tc>
          <w:tcPr>
            <w:tcW w:w="2520" w:type="dxa"/>
          </w:tcPr>
          <w:p w14:paraId="1334F94A" w14:textId="77777777" w:rsidR="00563B70" w:rsidRPr="0084306F" w:rsidRDefault="00B36286">
            <w:pPr>
              <w:rPr>
                <w:rFonts w:ascii="Times New Roman" w:hAnsi="Times New Roman"/>
              </w:rPr>
            </w:pPr>
            <w:r w:rsidRPr="0084306F">
              <w:rPr>
                <w:rFonts w:ascii="Times New Roman" w:hAnsi="Times New Roman"/>
              </w:rPr>
              <w:t>Extra memory</w:t>
            </w:r>
          </w:p>
        </w:tc>
        <w:tc>
          <w:tcPr>
            <w:tcW w:w="2520" w:type="dxa"/>
          </w:tcPr>
          <w:p w14:paraId="724C5862" w14:textId="77777777" w:rsidR="00563B70" w:rsidRPr="0084306F" w:rsidRDefault="00B36286">
            <w:pPr>
              <w:rPr>
                <w:rFonts w:ascii="Times New Roman" w:hAnsi="Times New Roman"/>
              </w:rPr>
            </w:pPr>
            <w:r w:rsidRPr="0084306F">
              <w:rPr>
                <w:rFonts w:ascii="Times New Roman" w:hAnsi="Times New Roman"/>
              </w:rPr>
              <w:t>Very low</w:t>
            </w:r>
          </w:p>
        </w:tc>
        <w:tc>
          <w:tcPr>
            <w:tcW w:w="2520" w:type="dxa"/>
          </w:tcPr>
          <w:p w14:paraId="75E792E5" w14:textId="77777777" w:rsidR="00563B70" w:rsidRPr="0084306F" w:rsidRDefault="00B36286">
            <w:pPr>
              <w:rPr>
                <w:rFonts w:ascii="Times New Roman" w:hAnsi="Times New Roman"/>
              </w:rPr>
            </w:pPr>
            <w:r w:rsidRPr="0084306F">
              <w:rPr>
                <w:rFonts w:ascii="Times New Roman" w:hAnsi="Times New Roman"/>
              </w:rPr>
              <w:t>Low, apart from sorting/copy</w:t>
            </w:r>
          </w:p>
        </w:tc>
        <w:tc>
          <w:tcPr>
            <w:tcW w:w="2520" w:type="dxa"/>
          </w:tcPr>
          <w:p w14:paraId="4FFB5F97" w14:textId="77777777" w:rsidR="00563B70" w:rsidRPr="0084306F" w:rsidRDefault="00B36286">
            <w:pPr>
              <w:rPr>
                <w:rFonts w:ascii="Times New Roman" w:hAnsi="Times New Roman"/>
              </w:rPr>
            </w:pPr>
            <w:r w:rsidRPr="0084306F">
              <w:rPr>
                <w:rFonts w:ascii="Times New Roman" w:hAnsi="Times New Roman"/>
              </w:rPr>
              <w:t>O(n) for index</w:t>
            </w:r>
          </w:p>
        </w:tc>
      </w:tr>
      <w:tr w:rsidR="00563B70" w:rsidRPr="0084306F" w14:paraId="56EC3AD5" w14:textId="77777777">
        <w:tc>
          <w:tcPr>
            <w:tcW w:w="2520" w:type="dxa"/>
          </w:tcPr>
          <w:p w14:paraId="7D6DE9EB" w14:textId="77777777" w:rsidR="00563B70" w:rsidRPr="0084306F" w:rsidRDefault="00B36286">
            <w:pPr>
              <w:rPr>
                <w:rFonts w:ascii="Times New Roman" w:hAnsi="Times New Roman"/>
              </w:rPr>
            </w:pPr>
            <w:r w:rsidRPr="0084306F">
              <w:rPr>
                <w:rFonts w:ascii="Times New Roman" w:hAnsi="Times New Roman"/>
              </w:rPr>
              <w:t>Suitable when</w:t>
            </w:r>
          </w:p>
        </w:tc>
        <w:tc>
          <w:tcPr>
            <w:tcW w:w="2520" w:type="dxa"/>
          </w:tcPr>
          <w:p w14:paraId="7CB3E1F7" w14:textId="77777777" w:rsidR="00563B70" w:rsidRPr="0084306F" w:rsidRDefault="00B36286">
            <w:pPr>
              <w:rPr>
                <w:rFonts w:ascii="Times New Roman" w:hAnsi="Times New Roman"/>
              </w:rPr>
            </w:pPr>
            <w:r w:rsidRPr="0084306F">
              <w:rPr>
                <w:rFonts w:ascii="Times New Roman" w:hAnsi="Times New Roman"/>
              </w:rPr>
              <w:t>Small lists or few queries</w:t>
            </w:r>
          </w:p>
        </w:tc>
        <w:tc>
          <w:tcPr>
            <w:tcW w:w="2520" w:type="dxa"/>
          </w:tcPr>
          <w:p w14:paraId="1BF0BBD7" w14:textId="77777777" w:rsidR="00563B70" w:rsidRPr="0084306F" w:rsidRDefault="00B36286">
            <w:pPr>
              <w:rPr>
                <w:rFonts w:ascii="Times New Roman" w:hAnsi="Times New Roman"/>
              </w:rPr>
            </w:pPr>
            <w:r w:rsidRPr="0084306F">
              <w:rPr>
                <w:rFonts w:ascii="Times New Roman" w:hAnsi="Times New Roman"/>
              </w:rPr>
              <w:t>Ordered data, lower index overhead</w:t>
            </w:r>
          </w:p>
        </w:tc>
        <w:tc>
          <w:tcPr>
            <w:tcW w:w="2520" w:type="dxa"/>
          </w:tcPr>
          <w:p w14:paraId="7D62EB5D" w14:textId="77777777" w:rsidR="00563B70" w:rsidRPr="0084306F" w:rsidRDefault="00B36286">
            <w:pPr>
              <w:rPr>
                <w:rFonts w:ascii="Times New Roman" w:hAnsi="Times New Roman"/>
              </w:rPr>
            </w:pPr>
            <w:r w:rsidRPr="0084306F">
              <w:rPr>
                <w:rFonts w:ascii="Times New Roman" w:hAnsi="Times New Roman"/>
              </w:rPr>
              <w:t>Many repeated lookups and infrequent updates</w:t>
            </w:r>
          </w:p>
        </w:tc>
      </w:tr>
    </w:tbl>
    <w:p w14:paraId="3F99D485" w14:textId="77777777" w:rsidR="00563B70" w:rsidRPr="0084306F" w:rsidRDefault="00B36286">
      <w:pPr>
        <w:pStyle w:val="Heading2"/>
        <w:rPr>
          <w:rFonts w:ascii="Times New Roman" w:hAnsi="Times New Roman"/>
        </w:rPr>
      </w:pPr>
      <w:r w:rsidRPr="0084306F">
        <w:rPr>
          <w:rFonts w:ascii="Times New Roman" w:hAnsi="Times New Roman"/>
        </w:rPr>
        <w:t>3. Sample Screenshot 1 — Correctness Test</w:t>
      </w:r>
    </w:p>
    <w:p w14:paraId="0B7AD5AD" w14:textId="77777777" w:rsidR="00563B70" w:rsidRPr="0084306F" w:rsidRDefault="00B36286">
      <w:pPr>
        <w:rPr>
          <w:rFonts w:ascii="Times New Roman" w:hAnsi="Times New Roman"/>
        </w:rPr>
      </w:pPr>
      <w:r w:rsidRPr="0084306F">
        <w:rPr>
          <w:rFonts w:ascii="Times New Roman" w:hAnsi="Times New Roman"/>
          <w:noProof/>
        </w:rPr>
        <w:drawing>
          <wp:inline distT="0" distB="0" distL="0" distR="0" wp14:anchorId="5491F936" wp14:editId="7F1263D5">
            <wp:extent cx="5943600" cy="1825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ness_preview.png"/>
                    <pic:cNvPicPr/>
                  </pic:nvPicPr>
                  <pic:blipFill>
                    <a:blip r:embed="rId8"/>
                    <a:stretch>
                      <a:fillRect/>
                    </a:stretch>
                  </pic:blipFill>
                  <pic:spPr>
                    <a:xfrm>
                      <a:off x="0" y="0"/>
                      <a:ext cx="5943600" cy="1825534"/>
                    </a:xfrm>
                    <a:prstGeom prst="rect">
                      <a:avLst/>
                    </a:prstGeom>
                  </pic:spPr>
                </pic:pic>
              </a:graphicData>
            </a:graphic>
          </wp:inline>
        </w:drawing>
      </w:r>
    </w:p>
    <w:p w14:paraId="0263FBC8" w14:textId="77777777" w:rsidR="00563B70" w:rsidRPr="0084306F" w:rsidRDefault="00B36286">
      <w:pPr>
        <w:jc w:val="center"/>
        <w:rPr>
          <w:rFonts w:ascii="Times New Roman" w:hAnsi="Times New Roman"/>
        </w:rPr>
      </w:pPr>
      <w:r w:rsidRPr="0084306F">
        <w:rPr>
          <w:rFonts w:ascii="Times New Roman" w:hAnsi="Times New Roman"/>
          <w:i/>
        </w:rPr>
        <w:t>Figure A. Illustrative correctness-output preview. Replace this preview with a full screenshot of your own terminal showing your name/registration number, system date/time, and correct results.</w:t>
      </w:r>
    </w:p>
    <w:p w14:paraId="50BEE865" w14:textId="77777777" w:rsidR="00563B70" w:rsidRPr="0084306F" w:rsidRDefault="00B36286">
      <w:pPr>
        <w:rPr>
          <w:rFonts w:ascii="Times New Roman" w:hAnsi="Times New Roman"/>
        </w:rPr>
      </w:pPr>
      <w:r w:rsidRPr="0084306F">
        <w:rPr>
          <w:rFonts w:ascii="Times New Roman" w:hAnsi="Times New Roman"/>
        </w:rPr>
        <w:t>How to capture your own: open VS Code Terminal or PowerShell, navigate to the project folder, run the test script, and take a screenshot that includes the command, output, your identifying line, and visible system date/time. Do not crop away required context.</w:t>
      </w:r>
    </w:p>
    <w:p w14:paraId="46E64223" w14:textId="77777777" w:rsidR="00563B70" w:rsidRPr="0084306F" w:rsidRDefault="00B36286">
      <w:pPr>
        <w:pStyle w:val="Heading2"/>
        <w:rPr>
          <w:rFonts w:ascii="Times New Roman" w:hAnsi="Times New Roman"/>
        </w:rPr>
      </w:pPr>
      <w:r w:rsidRPr="0084306F">
        <w:rPr>
          <w:rFonts w:ascii="Times New Roman" w:hAnsi="Times New Roman"/>
        </w:rPr>
        <w:lastRenderedPageBreak/>
        <w:t>4. Sample Screenshot 2 — Benchmark Run</w:t>
      </w:r>
    </w:p>
    <w:p w14:paraId="0A840239" w14:textId="77777777" w:rsidR="00563B70" w:rsidRPr="0084306F" w:rsidRDefault="00B36286">
      <w:pPr>
        <w:rPr>
          <w:rFonts w:ascii="Times New Roman" w:hAnsi="Times New Roman"/>
        </w:rPr>
      </w:pPr>
      <w:r w:rsidRPr="0084306F">
        <w:rPr>
          <w:rFonts w:ascii="Times New Roman" w:hAnsi="Times New Roman"/>
          <w:noProof/>
        </w:rPr>
        <w:drawing>
          <wp:inline distT="0" distB="0" distL="0" distR="0" wp14:anchorId="7F8CE3B4" wp14:editId="5B085E02">
            <wp:extent cx="5943600" cy="1528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preview.png"/>
                    <pic:cNvPicPr/>
                  </pic:nvPicPr>
                  <pic:blipFill>
                    <a:blip r:embed="rId9"/>
                    <a:stretch>
                      <a:fillRect/>
                    </a:stretch>
                  </pic:blipFill>
                  <pic:spPr>
                    <a:xfrm>
                      <a:off x="0" y="0"/>
                      <a:ext cx="5943600" cy="1528354"/>
                    </a:xfrm>
                    <a:prstGeom prst="rect">
                      <a:avLst/>
                    </a:prstGeom>
                  </pic:spPr>
                </pic:pic>
              </a:graphicData>
            </a:graphic>
          </wp:inline>
        </w:drawing>
      </w:r>
    </w:p>
    <w:p w14:paraId="0555FF74" w14:textId="77777777" w:rsidR="00563B70" w:rsidRPr="0084306F" w:rsidRDefault="00B36286">
      <w:pPr>
        <w:jc w:val="center"/>
        <w:rPr>
          <w:rFonts w:ascii="Times New Roman" w:hAnsi="Times New Roman"/>
        </w:rPr>
      </w:pPr>
      <w:r w:rsidRPr="0084306F">
        <w:rPr>
          <w:rFonts w:ascii="Times New Roman" w:hAnsi="Times New Roman"/>
          <w:i/>
        </w:rPr>
        <w:t>Figure B. Illustrative benchmark-output layout only. The zero timing values are placeholders and are not results.</w:t>
      </w:r>
    </w:p>
    <w:p w14:paraId="4F35C833" w14:textId="77777777" w:rsidR="00563B70" w:rsidRPr="0084306F" w:rsidRDefault="00B36286">
      <w:pPr>
        <w:rPr>
          <w:rFonts w:ascii="Times New Roman" w:hAnsi="Times New Roman"/>
        </w:rPr>
      </w:pPr>
      <w:r w:rsidRPr="0084306F">
        <w:rPr>
          <w:rFonts w:ascii="Times New Roman" w:hAnsi="Times New Roman"/>
        </w:rPr>
        <w:t>For your real benchmark, print the actual dataset size, algorithm, case, comparison count where available, preprocessing duration, and search duration. Save each run to CSV so the table and graphs can be reproduced.</w:t>
      </w:r>
    </w:p>
    <w:p w14:paraId="5D4E3C2B" w14:textId="77777777" w:rsidR="00563B70" w:rsidRPr="0084306F" w:rsidRDefault="00B36286">
      <w:pPr>
        <w:pStyle w:val="Heading2"/>
        <w:rPr>
          <w:rFonts w:ascii="Times New Roman" w:hAnsi="Times New Roman"/>
        </w:rPr>
      </w:pPr>
      <w:r w:rsidRPr="0084306F">
        <w:rPr>
          <w:rFonts w:ascii="Times New Roman" w:hAnsi="Times New Roman"/>
        </w:rPr>
        <w:t>5. Sample Graph — Theoretical Growth</w:t>
      </w:r>
    </w:p>
    <w:p w14:paraId="1D673030" w14:textId="77777777" w:rsidR="00563B70" w:rsidRPr="0084306F" w:rsidRDefault="00B36286">
      <w:pPr>
        <w:rPr>
          <w:rFonts w:ascii="Times New Roman" w:hAnsi="Times New Roman"/>
        </w:rPr>
      </w:pPr>
      <w:r w:rsidRPr="0084306F">
        <w:rPr>
          <w:rFonts w:ascii="Times New Roman" w:hAnsi="Times New Roman"/>
          <w:noProof/>
        </w:rPr>
        <w:drawing>
          <wp:inline distT="0" distB="0" distL="0" distR="0" wp14:anchorId="6B0B6909" wp14:editId="2FC97735">
            <wp:extent cx="5760720" cy="3120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example.png"/>
                    <pic:cNvPicPr/>
                  </pic:nvPicPr>
                  <pic:blipFill>
                    <a:blip r:embed="rId10"/>
                    <a:stretch>
                      <a:fillRect/>
                    </a:stretch>
                  </pic:blipFill>
                  <pic:spPr>
                    <a:xfrm>
                      <a:off x="0" y="0"/>
                      <a:ext cx="5760720" cy="3120390"/>
                    </a:xfrm>
                    <a:prstGeom prst="rect">
                      <a:avLst/>
                    </a:prstGeom>
                  </pic:spPr>
                </pic:pic>
              </a:graphicData>
            </a:graphic>
          </wp:inline>
        </w:drawing>
      </w:r>
    </w:p>
    <w:p w14:paraId="1AB070DD" w14:textId="77777777" w:rsidR="00563B70" w:rsidRPr="0084306F" w:rsidRDefault="00B36286">
      <w:pPr>
        <w:jc w:val="center"/>
        <w:rPr>
          <w:rFonts w:ascii="Times New Roman" w:hAnsi="Times New Roman"/>
        </w:rPr>
      </w:pPr>
      <w:r w:rsidRPr="0084306F">
        <w:rPr>
          <w:rFonts w:ascii="Times New Roman" w:hAnsi="Times New Roman"/>
          <w:i/>
        </w:rPr>
        <w:t>Figure C. Conceptual complexity curves, included to explain expected growth. This is not an experimental graph and should not replace the graphs generated from your own CSV measurements.</w:t>
      </w:r>
    </w:p>
    <w:p w14:paraId="7DE69670" w14:textId="77777777" w:rsidR="00563B70" w:rsidRPr="0084306F" w:rsidRDefault="00B36286">
      <w:pPr>
        <w:rPr>
          <w:rFonts w:ascii="Times New Roman" w:hAnsi="Times New Roman"/>
        </w:rPr>
      </w:pPr>
      <w:r w:rsidRPr="0084306F">
        <w:rPr>
          <w:rFonts w:ascii="Times New Roman" w:hAnsi="Times New Roman"/>
        </w:rPr>
        <w:t>For the required experimental graphs, use the actual results.csv file. Label the horizontal axis 'Input size n' and the vertical axis with the measured quantity, such as 'Search time (seconds)' or 'Number of comparisons'. Include a legend and a descriptive figure caption.</w:t>
      </w:r>
    </w:p>
    <w:p w14:paraId="122643D2" w14:textId="77777777" w:rsidR="00563B70" w:rsidRPr="0084306F" w:rsidRDefault="00B36286">
      <w:pPr>
        <w:pStyle w:val="Heading2"/>
        <w:rPr>
          <w:rFonts w:ascii="Times New Roman" w:hAnsi="Times New Roman"/>
        </w:rPr>
      </w:pPr>
      <w:r w:rsidRPr="0084306F">
        <w:rPr>
          <w:rFonts w:ascii="Times New Roman" w:hAnsi="Times New Roman"/>
        </w:rPr>
        <w:t>6. Suggested Benchmark Procedure</w:t>
      </w:r>
    </w:p>
    <w:p w14:paraId="61048FF3" w14:textId="77777777" w:rsidR="00563B70" w:rsidRPr="0084306F" w:rsidRDefault="00B36286">
      <w:pPr>
        <w:pStyle w:val="ListNumber"/>
        <w:rPr>
          <w:rFonts w:ascii="Times New Roman" w:hAnsi="Times New Roman"/>
        </w:rPr>
      </w:pPr>
      <w:r w:rsidRPr="0084306F">
        <w:rPr>
          <w:rFonts w:ascii="Times New Roman" w:hAnsi="Times New Roman"/>
        </w:rPr>
        <w:t>Generate one dataset for each size: 1,000; 10,000; 100,000; and 1,000,000 records, using the required seed.</w:t>
      </w:r>
    </w:p>
    <w:p w14:paraId="0713541E" w14:textId="77777777" w:rsidR="00563B70" w:rsidRPr="0084306F" w:rsidRDefault="00B36286">
      <w:pPr>
        <w:pStyle w:val="ListNumber"/>
        <w:rPr>
          <w:rFonts w:ascii="Times New Roman" w:hAnsi="Times New Roman"/>
        </w:rPr>
      </w:pPr>
      <w:r w:rsidRPr="0084306F">
        <w:rPr>
          <w:rFonts w:ascii="Times New Roman" w:hAnsi="Times New Roman"/>
        </w:rPr>
        <w:t>Choose one present key and one verified absent key for every dataset.</w:t>
      </w:r>
    </w:p>
    <w:p w14:paraId="0B8EB986" w14:textId="77777777" w:rsidR="00563B70" w:rsidRPr="0084306F" w:rsidRDefault="00B36286">
      <w:pPr>
        <w:pStyle w:val="ListNumber"/>
        <w:rPr>
          <w:rFonts w:ascii="Times New Roman" w:hAnsi="Times New Roman"/>
        </w:rPr>
      </w:pPr>
      <w:r w:rsidRPr="0084306F">
        <w:rPr>
          <w:rFonts w:ascii="Times New Roman" w:hAnsi="Times New Roman"/>
        </w:rPr>
        <w:t>Measure the cost of sorting and hash-table construction separately.</w:t>
      </w:r>
    </w:p>
    <w:p w14:paraId="7D700D1D" w14:textId="77777777" w:rsidR="00563B70" w:rsidRPr="0084306F" w:rsidRDefault="00B36286">
      <w:pPr>
        <w:pStyle w:val="ListNumber"/>
        <w:rPr>
          <w:rFonts w:ascii="Times New Roman" w:hAnsi="Times New Roman"/>
        </w:rPr>
      </w:pPr>
      <w:r w:rsidRPr="0084306F">
        <w:rPr>
          <w:rFonts w:ascii="Times New Roman" w:hAnsi="Times New Roman"/>
        </w:rPr>
        <w:t>Run each lookup several times and record the median or average time.</w:t>
      </w:r>
    </w:p>
    <w:p w14:paraId="4EB3FDA8" w14:textId="77777777" w:rsidR="00563B70" w:rsidRPr="0084306F" w:rsidRDefault="00B36286">
      <w:pPr>
        <w:pStyle w:val="ListNumber"/>
        <w:rPr>
          <w:rFonts w:ascii="Times New Roman" w:hAnsi="Times New Roman"/>
        </w:rPr>
      </w:pPr>
      <w:r w:rsidRPr="0084306F">
        <w:rPr>
          <w:rFonts w:ascii="Times New Roman" w:hAnsi="Times New Roman"/>
        </w:rPr>
        <w:t>Count comparisons for linear and binary search. Python's built-in dictionary does not expose its internal comparison count, so record hash lookup time instead.</w:t>
      </w:r>
    </w:p>
    <w:p w14:paraId="6A16F410" w14:textId="77777777" w:rsidR="00563B70" w:rsidRPr="0084306F" w:rsidRDefault="00B36286">
      <w:pPr>
        <w:pStyle w:val="ListNumber"/>
        <w:rPr>
          <w:rFonts w:ascii="Times New Roman" w:hAnsi="Times New Roman"/>
        </w:rPr>
      </w:pPr>
      <w:r w:rsidRPr="0084306F">
        <w:rPr>
          <w:rFonts w:ascii="Times New Roman" w:hAnsi="Times New Roman"/>
        </w:rPr>
        <w:t>Write results to CSV and create labelled graphs from that CSV.</w:t>
      </w:r>
    </w:p>
    <w:p w14:paraId="0D9E0872" w14:textId="77777777" w:rsidR="00563B70" w:rsidRPr="0084306F" w:rsidRDefault="00B36286">
      <w:pPr>
        <w:pStyle w:val="ListNumber"/>
        <w:rPr>
          <w:rFonts w:ascii="Times New Roman" w:hAnsi="Times New Roman"/>
        </w:rPr>
      </w:pPr>
      <w:r w:rsidRPr="0084306F">
        <w:rPr>
          <w:rFonts w:ascii="Times New Roman" w:hAnsi="Times New Roman"/>
        </w:rPr>
        <w:t>Capture full screenshots for each required dataset size, including the terminal/IDE, name or registration number, and system date/time.</w:t>
      </w:r>
    </w:p>
    <w:p w14:paraId="02B6AFD8" w14:textId="77777777" w:rsidR="00563B70" w:rsidRPr="0084306F" w:rsidRDefault="00B36286">
      <w:pPr>
        <w:pStyle w:val="ListNumber"/>
        <w:rPr>
          <w:rFonts w:ascii="Times New Roman" w:hAnsi="Times New Roman"/>
        </w:rPr>
      </w:pPr>
      <w:r w:rsidRPr="0084306F">
        <w:rPr>
          <w:rFonts w:ascii="Times New Roman" w:hAnsi="Times New Roman"/>
        </w:rPr>
        <w:lastRenderedPageBreak/>
        <w:t>Check that every number in the report agrees with the CSV and screenshots.</w:t>
      </w:r>
    </w:p>
    <w:p w14:paraId="3584AE50" w14:textId="77777777" w:rsidR="00563B70" w:rsidRPr="0084306F" w:rsidRDefault="00B36286">
      <w:pPr>
        <w:pStyle w:val="Heading2"/>
        <w:rPr>
          <w:rFonts w:ascii="Times New Roman" w:hAnsi="Times New Roman"/>
        </w:rPr>
      </w:pPr>
      <w:r w:rsidRPr="0084306F">
        <w:rPr>
          <w:rFonts w:ascii="Times New Roman" w:hAnsi="Times New Roman"/>
        </w:rPr>
        <w:t>7. Additional Discussion for the Final Recommendation</w:t>
      </w:r>
    </w:p>
    <w:p w14:paraId="3E1FF96C" w14:textId="77777777" w:rsidR="00563B70" w:rsidRPr="0084306F" w:rsidRDefault="00B36286">
      <w:pPr>
        <w:rPr>
          <w:rFonts w:ascii="Times New Roman" w:hAnsi="Times New Roman"/>
        </w:rPr>
      </w:pPr>
      <w:r w:rsidRPr="0084306F">
        <w:rPr>
          <w:rFonts w:ascii="Times New Roman" w:hAnsi="Times New Roman"/>
        </w:rPr>
        <w:t>The changed workload contains 50,000 searches per hour and only one daily update cycle. If the index is built once and reused, the one-time preprocessing cost is distributed across many searches. For a hash index, expected total work is O(n + q) for building and then serving q lookups, assuming a good hash distribution. For a sorted array, sorting is O(n log n), followed by O(q log n) lookup work. Linear search can require O(qn) comparisons for q unsuccessful or late-position searches.</w:t>
      </w:r>
    </w:p>
    <w:p w14:paraId="6BB08437" w14:textId="77777777" w:rsidR="00563B70" w:rsidRPr="0084306F" w:rsidRDefault="00B36286">
      <w:pPr>
        <w:rPr>
          <w:rFonts w:ascii="Times New Roman" w:hAnsi="Times New Roman"/>
        </w:rPr>
      </w:pPr>
      <w:r w:rsidRPr="0084306F">
        <w:rPr>
          <w:rFonts w:ascii="Times New Roman" w:hAnsi="Times New Roman"/>
        </w:rPr>
        <w:t>The hash-table recommendation is conditional rather than absolute: memory use, worst-case collision behaviour, concurrency, record integrity, and measured performance must be considered. If memory is constrained or the records are already maintained in sorted order, binary search may be the more appropriate choice. Use your own benchmark results to make the final decision.</w:t>
      </w:r>
    </w:p>
    <w:p w14:paraId="6DCD25F8" w14:textId="77777777" w:rsidR="00563B70" w:rsidRPr="0084306F" w:rsidRDefault="00B36286">
      <w:pPr>
        <w:pStyle w:val="Heading2"/>
        <w:rPr>
          <w:rFonts w:ascii="Times New Roman" w:hAnsi="Times New Roman"/>
        </w:rPr>
      </w:pPr>
      <w:r w:rsidRPr="0084306F">
        <w:rPr>
          <w:rFonts w:ascii="Times New Roman" w:hAnsi="Times New Roman"/>
        </w:rPr>
        <w:t>8. Final Evidence Checklist</w:t>
      </w:r>
    </w:p>
    <w:p w14:paraId="72367BD3"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The report includes all 12 tasks in the order specified by the assignment.</w:t>
      </w:r>
    </w:p>
    <w:p w14:paraId="2F393AAD"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The chosen third algorithm matches the roll-number group allocation.</w:t>
      </w:r>
    </w:p>
    <w:p w14:paraId="418CBD6A"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Dataset seed is the last four digits of the registration number.</w:t>
      </w:r>
    </w:p>
    <w:p w14:paraId="4F4B58AF"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Registration number is tested as present and registration number + 1 is tested as absent after verifying absence.</w:t>
      </w:r>
    </w:p>
    <w:p w14:paraId="18960EDD"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Genuine run screenshots exist for 1K, 10K, 100K, and 1M datasets.</w:t>
      </w:r>
    </w:p>
    <w:p w14:paraId="4FC4ED3B"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Each screenshot shows name/registration number and system date/time.</w:t>
      </w:r>
    </w:p>
    <w:p w14:paraId="50CDCC12"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CSV values, tables, graphs, and discussion agree with one another.</w:t>
      </w:r>
    </w:p>
    <w:p w14:paraId="021AAE00" w14:textId="77777777" w:rsidR="00563B70" w:rsidRDefault="00B36286">
      <w:r w:rsidRPr="0084306F">
        <w:rPr>
          <w:rFonts w:ascii="Segoe UI Symbol" w:hAnsi="Segoe UI Symbol" w:cs="Segoe UI Symbol"/>
        </w:rPr>
        <w:t>☐</w:t>
      </w:r>
      <w:r>
        <w:t xml:space="preserve"> </w:t>
      </w:r>
      <w:r>
        <w:t>The report includes the GitHub link and the repository contains reproducible code and README instructions.</w:t>
      </w:r>
    </w:p>
    <w:sectPr w:rsidR="00563B70"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602D4" w14:textId="77777777" w:rsidR="00B36286" w:rsidRDefault="00B36286">
      <w:pPr>
        <w:spacing w:after="0" w:line="240" w:lineRule="auto"/>
      </w:pPr>
      <w:r>
        <w:separator/>
      </w:r>
    </w:p>
  </w:endnote>
  <w:endnote w:type="continuationSeparator" w:id="0">
    <w:p w14:paraId="067CBA54" w14:textId="77777777" w:rsidR="00B36286" w:rsidRDefault="00B36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E4E5" w14:textId="77777777" w:rsidR="00563B70" w:rsidRDefault="00B36286">
    <w:pPr>
      <w:pStyle w:val="Footer"/>
      <w:jc w:val="center"/>
    </w:pPr>
    <w:r>
      <w:t xml:space="preserve">DAA Assignment 1 | Page </w:t>
    </w:r>
    <w:r>
      <w:fldChar w:fldCharType="begin"/>
    </w:r>
    <w:r>
      <w:instrText>PAGE</w:instrText>
    </w:r>
    <w:r>
      <w:fldChar w:fldCharType="separate"/>
    </w:r>
    <w:r w:rsidR="008430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384FA" w14:textId="77777777" w:rsidR="00B36286" w:rsidRDefault="00B36286">
      <w:pPr>
        <w:spacing w:after="0" w:line="240" w:lineRule="auto"/>
      </w:pPr>
      <w:r>
        <w:separator/>
      </w:r>
    </w:p>
  </w:footnote>
  <w:footnote w:type="continuationSeparator" w:id="0">
    <w:p w14:paraId="6C453525" w14:textId="77777777" w:rsidR="00B36286" w:rsidRDefault="00B362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06541">
    <w:abstractNumId w:val="8"/>
  </w:num>
  <w:num w:numId="2" w16cid:durableId="995501080">
    <w:abstractNumId w:val="6"/>
  </w:num>
  <w:num w:numId="3" w16cid:durableId="69928213">
    <w:abstractNumId w:val="5"/>
  </w:num>
  <w:num w:numId="4" w16cid:durableId="1014958439">
    <w:abstractNumId w:val="4"/>
  </w:num>
  <w:num w:numId="5" w16cid:durableId="1591742168">
    <w:abstractNumId w:val="7"/>
  </w:num>
  <w:num w:numId="6" w16cid:durableId="1128737698">
    <w:abstractNumId w:val="3"/>
  </w:num>
  <w:num w:numId="7" w16cid:durableId="1719472790">
    <w:abstractNumId w:val="2"/>
  </w:num>
  <w:num w:numId="8" w16cid:durableId="106701449">
    <w:abstractNumId w:val="1"/>
  </w:num>
  <w:num w:numId="9" w16cid:durableId="130026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3B70"/>
    <w:rsid w:val="005A1983"/>
    <w:rsid w:val="0084306F"/>
    <w:rsid w:val="00AA1D8D"/>
    <w:rsid w:val="00B3628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695F2"/>
  <w14:defaultImageDpi w14:val="300"/>
  <w15:docId w15:val="{A4415A6D-E70C-441F-AE45-3F59CEFA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3720</Words>
  <Characters>21208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Pranai Madam</cp:lastModifiedBy>
  <cp:revision>2</cp:revision>
  <dcterms:created xsi:type="dcterms:W3CDTF">2026-10-24T07:57:00Z</dcterms:created>
  <dcterms:modified xsi:type="dcterms:W3CDTF">2026-10-24T07:57:00Z</dcterms:modified>
  <cp:category/>
</cp:coreProperties>
</file>